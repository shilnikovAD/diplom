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ДИПЛОМНАЯ РАБОТА</w:t>
      </w:r>
    </w:p>
    <w:p>
      <w:pPr>
        <w:jc w:val="center"/>
      </w:pPr>
      <w:r>
        <w:rPr>
          <w:b/>
          <w:sz w:val="28"/>
        </w:rPr>
        <w:t>Проект КЭС мощностью 900 МВт с установкой турбин К-300-240</w:t>
      </w:r>
    </w:p>
    <w:p>
      <w:pPr>
        <w:jc w:val="center"/>
      </w:pPr>
      <w:r>
        <w:rPr>
          <w:sz w:val="24"/>
        </w:rPr>
        <w:t>Расчёт тепловой схемы блока и технико-экономических показателей</w:t>
      </w:r>
    </w:p>
    <w:p/>
    <w:p/>
    <w:p>
      <w:pPr>
        <w:jc w:val="left"/>
      </w:pPr>
      <w:r>
        <w:t>Студент:       Шаботич Эрвин, группа 52-02</w:t>
      </w:r>
    </w:p>
    <w:p>
      <w:pPr>
        <w:jc w:val="left"/>
      </w:pPr>
      <w:r>
        <w:t>Специальность: 13.02.01 «Тепловые электрические станции»</w:t>
      </w:r>
    </w:p>
    <w:p>
      <w:pPr>
        <w:jc w:val="left"/>
      </w:pPr>
      <w:r>
        <w:t>Руководитель:  Гизатуллина Л.Х.</w:t>
      </w:r>
    </w:p>
    <w:p>
      <w:pPr>
        <w:jc w:val="left"/>
      </w:pPr>
      <w:r>
        <w:t>Консультант:   Сапегина Н.Н.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Работа посвящена расчету тепловой схемы блока конденсационной электростанции мощностью 900 МВт с турбоагрегатами К-300-240. В рамках проекта выполнены расчеты расходов пара, тепловой мощности котла, КПД и технико-экономических показателей, а также годовых расходов топлива.</w:t>
      </w:r>
    </w:p>
    <w:p>
      <w:pPr>
        <w:pStyle w:val="Heading1"/>
      </w:pPr>
      <w:r>
        <w:t>Исходные данные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</w:tr>
      <w:tr>
        <w:tc>
          <w:tcPr>
            <w:tcW w:type="dxa" w:w="2880"/>
          </w:tcPr>
          <w:p>
            <w:r>
              <w:t>Установленная мощность станции</w:t>
            </w:r>
          </w:p>
        </w:tc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МВт</w:t>
            </w:r>
          </w:p>
        </w:tc>
      </w:tr>
      <w:tr>
        <w:tc>
          <w:tcPr>
            <w:tcW w:type="dxa" w:w="2880"/>
          </w:tcPr>
          <w:p>
            <w:r>
              <w:t>Количество турбоагрегатов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шт.</w:t>
            </w:r>
          </w:p>
        </w:tc>
      </w:tr>
      <w:tr>
        <w:tc>
          <w:tcPr>
            <w:tcW w:type="dxa" w:w="2880"/>
          </w:tcPr>
          <w:p>
            <w:r>
              <w:t>Мощность одного турбоагрегата</w:t>
            </w:r>
          </w:p>
        </w:tc>
        <w:tc>
          <w:tcPr>
            <w:tcW w:type="dxa" w:w="2880"/>
          </w:tcPr>
          <w:p>
            <w:r>
              <w:t>300.000</w:t>
            </w:r>
          </w:p>
        </w:tc>
        <w:tc>
          <w:tcPr>
            <w:tcW w:type="dxa" w:w="2880"/>
          </w:tcPr>
          <w:p>
            <w:r>
              <w:t>МВт</w:t>
            </w:r>
          </w:p>
        </w:tc>
      </w:tr>
      <w:tr>
        <w:tc>
          <w:tcPr>
            <w:tcW w:type="dxa" w:w="2880"/>
          </w:tcPr>
          <w:p>
            <w:r>
              <w:t>Давление свежего пара P₀</w:t>
            </w:r>
          </w:p>
        </w:tc>
        <w:tc>
          <w:tcPr>
            <w:tcW w:type="dxa" w:w="2880"/>
          </w:tcPr>
          <w:p>
            <w:r>
              <w:t>23.500</w:t>
            </w:r>
          </w:p>
        </w:tc>
        <w:tc>
          <w:tcPr>
            <w:tcW w:type="dxa" w:w="2880"/>
          </w:tcPr>
          <w:p>
            <w:r>
              <w:t>МПа</w:t>
            </w:r>
          </w:p>
        </w:tc>
      </w:tr>
      <w:tr>
        <w:tc>
          <w:tcPr>
            <w:tcW w:type="dxa" w:w="2880"/>
          </w:tcPr>
          <w:p>
            <w:r>
              <w:t>Температура свежего пара t₀</w:t>
            </w:r>
          </w:p>
        </w:tc>
        <w:tc>
          <w:tcPr>
            <w:tcW w:type="dxa" w:w="2880"/>
          </w:tcPr>
          <w:p>
            <w:r>
              <w:t>540.000</w:t>
            </w:r>
          </w:p>
        </w:tc>
        <w:tc>
          <w:tcPr>
            <w:tcW w:type="dxa" w:w="2880"/>
          </w:tcPr>
          <w:p>
            <w:r>
              <w:t>°С</w:t>
            </w:r>
          </w:p>
        </w:tc>
      </w:tr>
      <w:tr>
        <w:tc>
          <w:tcPr>
            <w:tcW w:type="dxa" w:w="2880"/>
          </w:tcPr>
          <w:p>
            <w:r>
              <w:t>Энтальпия свежего пара h₀</w:t>
            </w:r>
          </w:p>
        </w:tc>
        <w:tc>
          <w:tcPr>
            <w:tcW w:type="dxa" w:w="2880"/>
          </w:tcPr>
          <w:p>
            <w:r>
              <w:t>3375.000</w:t>
            </w:r>
          </w:p>
        </w:tc>
        <w:tc>
          <w:tcPr>
            <w:tcW w:type="dxa" w:w="2880"/>
          </w:tcPr>
          <w:p>
            <w:r>
              <w:t>кДж/кг</w:t>
            </w:r>
          </w:p>
        </w:tc>
      </w:tr>
      <w:tr>
        <w:tc>
          <w:tcPr>
            <w:tcW w:type="dxa" w:w="2880"/>
          </w:tcPr>
          <w:p>
            <w:r>
              <w:t>Давление входа ПП P'пп</w:t>
            </w:r>
          </w:p>
        </w:tc>
        <w:tc>
          <w:tcPr>
            <w:tcW w:type="dxa" w:w="2880"/>
          </w:tcPr>
          <w:p>
            <w:r>
              <w:t>4.000</w:t>
            </w:r>
          </w:p>
        </w:tc>
        <w:tc>
          <w:tcPr>
            <w:tcW w:type="dxa" w:w="2880"/>
          </w:tcPr>
          <w:p>
            <w:r>
              <w:t>МПа</w:t>
            </w:r>
          </w:p>
        </w:tc>
      </w:tr>
      <w:tr>
        <w:tc>
          <w:tcPr>
            <w:tcW w:type="dxa" w:w="2880"/>
          </w:tcPr>
          <w:p>
            <w:r>
              <w:t>Температура входа ПП t'пп</w:t>
            </w:r>
          </w:p>
        </w:tc>
        <w:tc>
          <w:tcPr>
            <w:tcW w:type="dxa" w:w="2880"/>
          </w:tcPr>
          <w:p>
            <w:r>
              <w:t>293.000</w:t>
            </w:r>
          </w:p>
        </w:tc>
        <w:tc>
          <w:tcPr>
            <w:tcW w:type="dxa" w:w="2880"/>
          </w:tcPr>
          <w:p>
            <w:r>
              <w:t>°С</w:t>
            </w:r>
          </w:p>
        </w:tc>
      </w:tr>
      <w:tr>
        <w:tc>
          <w:tcPr>
            <w:tcW w:type="dxa" w:w="2880"/>
          </w:tcPr>
          <w:p>
            <w:r>
              <w:t>Давление выхода ПП P"пп</w:t>
            </w:r>
          </w:p>
        </w:tc>
        <w:tc>
          <w:tcPr>
            <w:tcW w:type="dxa" w:w="2880"/>
          </w:tcPr>
          <w:p>
            <w:r>
              <w:t>3.650</w:t>
            </w:r>
          </w:p>
        </w:tc>
        <w:tc>
          <w:tcPr>
            <w:tcW w:type="dxa" w:w="2880"/>
          </w:tcPr>
          <w:p>
            <w:r>
              <w:t>МПа</w:t>
            </w:r>
          </w:p>
        </w:tc>
      </w:tr>
      <w:tr>
        <w:tc>
          <w:tcPr>
            <w:tcW w:type="dxa" w:w="2880"/>
          </w:tcPr>
          <w:p>
            <w:r>
              <w:t>Температура выхода ПП t"пп</w:t>
            </w:r>
          </w:p>
        </w:tc>
        <w:tc>
          <w:tcPr>
            <w:tcW w:type="dxa" w:w="2880"/>
          </w:tcPr>
          <w:p>
            <w:r>
              <w:t>540.000</w:t>
            </w:r>
          </w:p>
        </w:tc>
        <w:tc>
          <w:tcPr>
            <w:tcW w:type="dxa" w:w="2880"/>
          </w:tcPr>
          <w:p>
            <w:r>
              <w:t>°С</w:t>
            </w:r>
          </w:p>
        </w:tc>
      </w:tr>
      <w:tr>
        <w:tc>
          <w:tcPr>
            <w:tcW w:type="dxa" w:w="2880"/>
          </w:tcPr>
          <w:p>
            <w:r>
              <w:t>Давление питательной воды Pпв</w:t>
            </w:r>
          </w:p>
        </w:tc>
        <w:tc>
          <w:tcPr>
            <w:tcW w:type="dxa" w:w="2880"/>
          </w:tcPr>
          <w:p>
            <w:r>
              <w:t>27.025</w:t>
            </w:r>
          </w:p>
        </w:tc>
        <w:tc>
          <w:tcPr>
            <w:tcW w:type="dxa" w:w="2880"/>
          </w:tcPr>
          <w:p>
            <w:r>
              <w:t>МПа</w:t>
            </w:r>
          </w:p>
        </w:tc>
      </w:tr>
      <w:tr>
        <w:tc>
          <w:tcPr>
            <w:tcW w:type="dxa" w:w="2880"/>
          </w:tcPr>
          <w:p>
            <w:r>
              <w:t>Температура питательной воды tпв</w:t>
            </w:r>
          </w:p>
        </w:tc>
        <w:tc>
          <w:tcPr>
            <w:tcW w:type="dxa" w:w="2880"/>
          </w:tcPr>
          <w:p>
            <w:r>
              <w:t>275.000</w:t>
            </w:r>
          </w:p>
        </w:tc>
        <w:tc>
          <w:tcPr>
            <w:tcW w:type="dxa" w:w="2880"/>
          </w:tcPr>
          <w:p>
            <w:r>
              <w:t>°С</w:t>
            </w:r>
          </w:p>
        </w:tc>
      </w:tr>
      <w:tr>
        <w:tc>
          <w:tcPr>
            <w:tcW w:type="dxa" w:w="2880"/>
          </w:tcPr>
          <w:p>
            <w:r>
              <w:t>Давление в конденсаторе Pк</w:t>
            </w:r>
          </w:p>
        </w:tc>
        <w:tc>
          <w:tcPr>
            <w:tcW w:type="dxa" w:w="2880"/>
          </w:tcPr>
          <w:p>
            <w:r>
              <w:t>0.003</w:t>
            </w:r>
          </w:p>
        </w:tc>
        <w:tc>
          <w:tcPr>
            <w:tcW w:type="dxa" w:w="2880"/>
          </w:tcPr>
          <w:p>
            <w:r>
              <w:t>МПа</w:t>
            </w:r>
          </w:p>
        </w:tc>
      </w:tr>
      <w:tr>
        <w:tc>
          <w:tcPr>
            <w:tcW w:type="dxa" w:w="2880"/>
          </w:tcPr>
          <w:p>
            <w:r>
              <w:t>Температура насыщения в конденсаторе tк</w:t>
            </w:r>
          </w:p>
        </w:tc>
        <w:tc>
          <w:tcPr>
            <w:tcW w:type="dxa" w:w="2880"/>
          </w:tcPr>
          <w:p>
            <w:r>
              <w:t>26.700</w:t>
            </w:r>
          </w:p>
        </w:tc>
        <w:tc>
          <w:tcPr>
            <w:tcW w:type="dxa" w:w="2880"/>
          </w:tcPr>
          <w:p>
            <w:r>
              <w:t>°С</w:t>
            </w:r>
          </w:p>
        </w:tc>
      </w:tr>
      <w:tr>
        <w:tc>
          <w:tcPr>
            <w:tcW w:type="dxa" w:w="2880"/>
          </w:tcPr>
          <w:p>
            <w:r>
              <w:t>КПД котла</w:t>
            </w:r>
          </w:p>
        </w:tc>
        <w:tc>
          <w:tcPr>
            <w:tcW w:type="dxa" w:w="2880"/>
          </w:tcPr>
          <w:p>
            <w:r>
              <w:t>0.920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Доля собственных нужд</w:t>
            </w:r>
          </w:p>
        </w:tc>
        <w:tc>
          <w:tcPr>
            <w:tcW w:type="dxa" w:w="2880"/>
          </w:tcPr>
          <w:p>
            <w:r>
              <w:t>6.000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pPr>
        <w:pStyle w:val="Heading1"/>
      </w:pPr>
      <w:r>
        <w:t>Методика расчета</w:t>
      </w:r>
    </w:p>
    <w:p>
      <w:pPr>
        <w:pStyle w:val="ListBullet"/>
      </w:pPr>
      <w:r>
        <w:t>Определены расходы пара через ступени турбины и регенеративные отборы.</w:t>
      </w:r>
    </w:p>
    <w:p>
      <w:pPr>
        <w:pStyle w:val="ListBullet"/>
      </w:pPr>
      <w:r>
        <w:t>Рассчитана тепловая мощность котла и потребная теплота топлива с учетом КПД котла.</w:t>
      </w:r>
    </w:p>
    <w:p>
      <w:pPr>
        <w:pStyle w:val="ListBullet"/>
      </w:pPr>
      <w:r>
        <w:t>Определены электрические КПД (брутто и нетто) и удельные показатели.</w:t>
      </w:r>
    </w:p>
    <w:p>
      <w:pPr>
        <w:pStyle w:val="ListBullet"/>
      </w:pPr>
      <w:r>
        <w:t>Сформированы годовые показатели выработки и расхода топлива.</w:t>
      </w:r>
    </w:p>
    <w:p>
      <w:pPr>
        <w:pStyle w:val="Heading1"/>
      </w:pPr>
      <w:r>
        <w:t>Результаты расчета</w:t>
      </w:r>
    </w:p>
    <w:p>
      <w:r>
        <w:t>Ниже приведен расчетный отчет, сформированный по данным скрипта main.py: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========================================================================</w:t>
        <w:br/>
      </w:r>
      <w:r>
        <w:rPr>
          <w:rFonts w:ascii="Courier New" w:hAnsi="Courier New" w:eastAsia="Courier New"/>
          <w:sz w:val="18"/>
        </w:rPr>
        <w:t xml:space="preserve">  ПРОЕКТ КЭС 900 МВт  ·  ТУРБИНЫ К-300-240  ·  ТОПЛИВО: ГАЗ-МАЗУТ</w:t>
        <w:br/>
      </w:r>
      <w:r>
        <w:rPr>
          <w:rFonts w:ascii="Courier New" w:hAnsi="Courier New" w:eastAsia="Courier New"/>
          <w:sz w:val="18"/>
        </w:rPr>
        <w:t>========================================================================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1. ИСХОДНЫЕ ДАННЫЕ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 Установленная мощность КЭС                                  900  МВт</w:t>
        <w:br/>
      </w:r>
      <w:r>
        <w:rPr>
          <w:rFonts w:ascii="Courier New" w:hAnsi="Courier New" w:eastAsia="Courier New"/>
          <w:sz w:val="18"/>
        </w:rPr>
        <w:t xml:space="preserve">   Количество турбоагрегатов                                     3  шт.  К-300-240</w:t>
        <w:br/>
      </w:r>
      <w:r>
        <w:rPr>
          <w:rFonts w:ascii="Courier New" w:hAnsi="Courier New" w:eastAsia="Courier New"/>
          <w:sz w:val="18"/>
        </w:rPr>
        <w:t xml:space="preserve">   Мощность одного т/а                                         300  МВт</w:t>
        <w:br/>
      </w:r>
      <w:r>
        <w:rPr>
          <w:rFonts w:ascii="Courier New" w:hAnsi="Courier New" w:eastAsia="Courier New"/>
          <w:sz w:val="18"/>
        </w:rPr>
        <w:t xml:space="preserve">   Система тех. водоснабжения                          прямоточная 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Свежий пар: P₀                                             23.5  МПа</w:t>
        <w:br/>
      </w:r>
      <w:r>
        <w:rPr>
          <w:rFonts w:ascii="Courier New" w:hAnsi="Courier New" w:eastAsia="Courier New"/>
          <w:sz w:val="18"/>
        </w:rPr>
        <w:t xml:space="preserve">               t₀                                              540  °С</w:t>
        <w:br/>
      </w:r>
      <w:r>
        <w:rPr>
          <w:rFonts w:ascii="Courier New" w:hAnsi="Courier New" w:eastAsia="Courier New"/>
          <w:sz w:val="18"/>
        </w:rPr>
        <w:t xml:space="preserve">               h₀ (из таблиц)                               3375.0  кДж/кг</w:t>
        <w:br/>
      </w:r>
      <w:r>
        <w:rPr>
          <w:rFonts w:ascii="Courier New" w:hAnsi="Courier New" w:eastAsia="Courier New"/>
          <w:sz w:val="18"/>
        </w:rPr>
        <w:t xml:space="preserve">   ПП вход:    P'пп                                            4.0  МПа</w:t>
        <w:br/>
      </w:r>
      <w:r>
        <w:rPr>
          <w:rFonts w:ascii="Courier New" w:hAnsi="Courier New" w:eastAsia="Courier New"/>
          <w:sz w:val="18"/>
        </w:rPr>
        <w:t xml:space="preserve">               t'пп                                            293  °С</w:t>
        <w:br/>
      </w:r>
      <w:r>
        <w:rPr>
          <w:rFonts w:ascii="Courier New" w:hAnsi="Courier New" w:eastAsia="Courier New"/>
          <w:sz w:val="18"/>
        </w:rPr>
        <w:t xml:space="preserve">               h'пп                                         2944.0  кДж/кг</w:t>
        <w:br/>
      </w:r>
      <w:r>
        <w:rPr>
          <w:rFonts w:ascii="Courier New" w:hAnsi="Courier New" w:eastAsia="Courier New"/>
          <w:sz w:val="18"/>
        </w:rPr>
        <w:t xml:space="preserve">   ПП выход:   P"пп                                           3.65  МПа</w:t>
        <w:br/>
      </w:r>
      <w:r>
        <w:rPr>
          <w:rFonts w:ascii="Courier New" w:hAnsi="Courier New" w:eastAsia="Courier New"/>
          <w:sz w:val="18"/>
        </w:rPr>
        <w:t xml:space="preserve">               t"пп                                            540  °С</w:t>
        <w:br/>
      </w:r>
      <w:r>
        <w:rPr>
          <w:rFonts w:ascii="Courier New" w:hAnsi="Courier New" w:eastAsia="Courier New"/>
          <w:sz w:val="18"/>
        </w:rPr>
        <w:t xml:space="preserve">               h"пп                                         3547.0  кДж/кг</w:t>
        <w:br/>
      </w:r>
      <w:r>
        <w:rPr>
          <w:rFonts w:ascii="Courier New" w:hAnsi="Courier New" w:eastAsia="Courier New"/>
          <w:sz w:val="18"/>
        </w:rPr>
        <w:t xml:space="preserve">   Пит. вода:  P_пв = 1.15·P₀                               27.025  МПа</w:t>
        <w:br/>
      </w:r>
      <w:r>
        <w:rPr>
          <w:rFonts w:ascii="Courier New" w:hAnsi="Courier New" w:eastAsia="Courier New"/>
          <w:sz w:val="18"/>
        </w:rPr>
        <w:t xml:space="preserve">               t_пв                                            275  °С</w:t>
        <w:br/>
      </w:r>
      <w:r>
        <w:rPr>
          <w:rFonts w:ascii="Courier New" w:hAnsi="Courier New" w:eastAsia="Courier New"/>
          <w:sz w:val="18"/>
        </w:rPr>
        <w:t xml:space="preserve">               h_пв                                         1210.0  кДж/кг</w:t>
        <w:br/>
      </w:r>
      <w:r>
        <w:rPr>
          <w:rFonts w:ascii="Courier New" w:hAnsi="Courier New" w:eastAsia="Courier New"/>
          <w:sz w:val="18"/>
        </w:rPr>
        <w:t xml:space="preserve">   Конденсатор: P_к                                         0.0034  МПа</w:t>
        <w:br/>
      </w:r>
      <w:r>
        <w:rPr>
          <w:rFonts w:ascii="Courier New" w:hAnsi="Courier New" w:eastAsia="Courier New"/>
          <w:sz w:val="18"/>
        </w:rPr>
        <w:t xml:space="preserve">                t_к (насыщение)                               26.7  °С</w:t>
        <w:br/>
      </w:r>
      <w:r>
        <w:rPr>
          <w:rFonts w:ascii="Courier New" w:hAnsi="Courier New" w:eastAsia="Courier New"/>
          <w:sz w:val="18"/>
        </w:rPr>
        <w:t xml:space="preserve">                h_к (конденсат)                              112.0  кДж/кг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КПД ЦВД                                                    0.89  </w:t>
        <w:br/>
      </w:r>
      <w:r>
        <w:rPr>
          <w:rFonts w:ascii="Courier New" w:hAnsi="Courier New" w:eastAsia="Courier New"/>
          <w:sz w:val="18"/>
        </w:rPr>
        <w:t xml:space="preserve">   КПД ЦСД                                                    0.88  </w:t>
        <w:br/>
      </w:r>
      <w:r>
        <w:rPr>
          <w:rFonts w:ascii="Courier New" w:hAnsi="Courier New" w:eastAsia="Courier New"/>
          <w:sz w:val="18"/>
        </w:rPr>
        <w:t xml:space="preserve">   КПД ЦНД                                                    0.86  </w:t>
        <w:br/>
      </w:r>
      <w:r>
        <w:rPr>
          <w:rFonts w:ascii="Courier New" w:hAnsi="Courier New" w:eastAsia="Courier New"/>
          <w:sz w:val="18"/>
        </w:rPr>
        <w:t xml:space="preserve">   КПД механический                                           0.98  </w:t>
        <w:br/>
      </w:r>
      <w:r>
        <w:rPr>
          <w:rFonts w:ascii="Courier New" w:hAnsi="Courier New" w:eastAsia="Courier New"/>
          <w:sz w:val="18"/>
        </w:rPr>
        <w:t xml:space="preserve">   КПД генератора                                            0.985  </w:t>
        <w:br/>
      </w:r>
      <w:r>
        <w:rPr>
          <w:rFonts w:ascii="Courier New" w:hAnsi="Courier New" w:eastAsia="Courier New"/>
          <w:sz w:val="18"/>
        </w:rPr>
        <w:t xml:space="preserve">   КПД котла                                                  0.92  </w:t>
        <w:br/>
      </w:r>
      <w:r>
        <w:rPr>
          <w:rFonts w:ascii="Courier New" w:hAnsi="Courier New" w:eastAsia="Courier New"/>
          <w:sz w:val="18"/>
        </w:rPr>
        <w:t xml:space="preserve">   Доля собственных нужд                                         6  %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Давления в регенеративных отборах турбины, МПа:</w:t>
        <w:br/>
      </w:r>
      <w:r>
        <w:rPr>
          <w:rFonts w:ascii="Courier New" w:hAnsi="Courier New" w:eastAsia="Courier New"/>
          <w:sz w:val="18"/>
        </w:rPr>
        <w:t xml:space="preserve">       P1        P2      P3=Pтн    P4=Pд       P5        P6        P7        P8        Pk    </w:t>
        <w:br/>
      </w:r>
      <w:r>
        <w:rPr>
          <w:rFonts w:ascii="Courier New" w:hAnsi="Courier New" w:eastAsia="Courier New"/>
          <w:sz w:val="18"/>
        </w:rPr>
        <w:t xml:space="preserve">     6.250     4.000     1.560     1.030     0.500     0.230     0.085     0.015     0.0034 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Расходы пара в регенеративных отборах, т/ч (один т/а):</w:t>
        <w:br/>
      </w:r>
      <w:r>
        <w:rPr>
          <w:rFonts w:ascii="Courier New" w:hAnsi="Courier New" w:eastAsia="Courier New"/>
          <w:sz w:val="18"/>
        </w:rPr>
        <w:t xml:space="preserve">      D1       D2       D3      D4=Дд     D5       D6       D7       D8       Дтн   </w:t>
        <w:br/>
      </w:r>
      <w:r>
        <w:rPr>
          <w:rFonts w:ascii="Courier New" w:hAnsi="Courier New" w:eastAsia="Courier New"/>
          <w:sz w:val="18"/>
        </w:rPr>
        <w:t xml:space="preserve">     64.9     95.1     37.2     14.4     37.9     23.0     45.6     26.5     108.0 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2. РАСЧЁТ РАСХОДОВ ПАРА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 Начальный расход пара (К-300-240)                         940.0  т/ч</w:t>
        <w:br/>
      </w:r>
      <w:r>
        <w:rPr>
          <w:rFonts w:ascii="Courier New" w:hAnsi="Courier New" w:eastAsia="Courier New"/>
          <w:sz w:val="18"/>
        </w:rPr>
        <w:t xml:space="preserve">     Расход через промперегреватель                          780.0  т/ч</w:t>
        <w:br/>
      </w:r>
      <w:r>
        <w:rPr>
          <w:rFonts w:ascii="Courier New" w:hAnsi="Courier New" w:eastAsia="Courier New"/>
          <w:sz w:val="18"/>
        </w:rPr>
        <w:t xml:space="preserve">     Расход на вход в ЦНД                                    728.4  т/ч</w:t>
        <w:br/>
      </w:r>
      <w:r>
        <w:rPr>
          <w:rFonts w:ascii="Courier New" w:hAnsi="Courier New" w:eastAsia="Courier New"/>
          <w:sz w:val="18"/>
        </w:rPr>
        <w:t xml:space="preserve">     Расход в конденсатор                                    487.4  т/ч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Начальный расход пара (станция)                          2820.0  т/ч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3. ТЕПЛОВОЙ РАСЧЁТ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 q_пар = h₀ − h_пв                                        2165.0  кДж/кг</w:t>
        <w:br/>
      </w:r>
      <w:r>
        <w:rPr>
          <w:rFonts w:ascii="Courier New" w:hAnsi="Courier New" w:eastAsia="Courier New"/>
          <w:sz w:val="18"/>
        </w:rPr>
        <w:t xml:space="preserve">   q_пп  = h"пп − h'пп                                       603.0  кДж/кг</w:t>
        <w:br/>
      </w:r>
      <w:r>
        <w:rPr>
          <w:rFonts w:ascii="Courier New" w:hAnsi="Courier New" w:eastAsia="Courier New"/>
          <w:sz w:val="18"/>
        </w:rPr>
        <w:t xml:space="preserve">   Q_котла (1 т/а)                                          695.96  МВт</w:t>
        <w:br/>
      </w:r>
      <w:r>
        <w:rPr>
          <w:rFonts w:ascii="Courier New" w:hAnsi="Courier New" w:eastAsia="Courier New"/>
          <w:sz w:val="18"/>
        </w:rPr>
        <w:t xml:space="preserve">   Q_топлива (1 т/а)                                        756.47  МВт</w:t>
        <w:br/>
      </w:r>
      <w:r>
        <w:rPr>
          <w:rFonts w:ascii="Courier New" w:hAnsi="Courier New" w:eastAsia="Courier New"/>
          <w:sz w:val="18"/>
        </w:rPr>
        <w:t xml:space="preserve">   Внутренний КПД цикла η_цикл                              0.4311  = 43.11%</w:t>
        <w:br/>
      </w:r>
      <w:r>
        <w:rPr>
          <w:rFonts w:ascii="Courier New" w:hAnsi="Courier New" w:eastAsia="Courier New"/>
          <w:sz w:val="18"/>
        </w:rPr>
        <w:t xml:space="preserve">   Удельная работа турбины Δh                               1190.2  кДж/кг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4. КПД И ПОКАЗАТЕЛИ ЭФФЕКТИВНОСТИ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 Нетто-мощность (1 т/а)                                      282  МВт</w:t>
        <w:br/>
      </w:r>
      <w:r>
        <w:rPr>
          <w:rFonts w:ascii="Courier New" w:hAnsi="Courier New" w:eastAsia="Courier New"/>
          <w:sz w:val="18"/>
        </w:rPr>
        <w:t xml:space="preserve">   Нетто-мощность (станция)                                    846  МВт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КПД электрический брутто                                 0.3966  = 39.66%</w:t>
        <w:br/>
      </w:r>
      <w:r>
        <w:rPr>
          <w:rFonts w:ascii="Courier New" w:hAnsi="Courier New" w:eastAsia="Courier New"/>
          <w:sz w:val="18"/>
        </w:rPr>
        <w:t xml:space="preserve">   КПД электрический нетто                                  0.3728  = 37.28%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Удельный расход теплоты брутто                           9077.7  кДж/кВт·ч</w:t>
        <w:br/>
      </w:r>
      <w:r>
        <w:rPr>
          <w:rFonts w:ascii="Courier New" w:hAnsi="Courier New" w:eastAsia="Courier New"/>
          <w:sz w:val="18"/>
        </w:rPr>
        <w:t xml:space="preserve">   Удельный расход теплоты нетто                            9657.1  кДж/кВт·ч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Уд. расход у.т. брутто                                    309.8  г у.т./кВт·ч</w:t>
        <w:br/>
      </w:r>
      <w:r>
        <w:rPr>
          <w:rFonts w:ascii="Courier New" w:hAnsi="Courier New" w:eastAsia="Courier New"/>
          <w:sz w:val="18"/>
        </w:rPr>
        <w:t xml:space="preserve">   Уд. расход у.т. нетто                                     329.6  г у.т./кВт·ч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5. РАСХОД ТОПЛИВА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 Мазут (1 т/а)                                           68424.7  кг/ч</w:t>
        <w:br/>
      </w:r>
      <w:r>
        <w:rPr>
          <w:rFonts w:ascii="Courier New" w:hAnsi="Courier New" w:eastAsia="Courier New"/>
          <w:sz w:val="18"/>
        </w:rPr>
        <w:t xml:space="preserve">   Мазут (станция)                                         205.274  т/ч</w:t>
        <w:br/>
      </w:r>
      <w:r>
        <w:rPr>
          <w:rFonts w:ascii="Courier New" w:hAnsi="Courier New" w:eastAsia="Courier New"/>
          <w:sz w:val="18"/>
        </w:rPr>
        <w:t xml:space="preserve">   Природный газ (1 т/а)                                   81292.7  м³/ч</w:t>
        <w:br/>
      </w:r>
      <w:r>
        <w:rPr>
          <w:rFonts w:ascii="Courier New" w:hAnsi="Courier New" w:eastAsia="Courier New"/>
          <w:sz w:val="18"/>
        </w:rPr>
        <w:t xml:space="preserve">   Природный газ (станция)                                 243.878  тыс. м³/ч</w:t>
        <w:br/>
      </w:r>
      <w:r>
        <w:rPr>
          <w:rFonts w:ascii="Courier New" w:hAnsi="Courier New" w:eastAsia="Courier New"/>
          <w:sz w:val="18"/>
        </w:rPr>
        <w:t xml:space="preserve">   Условное топливо (1 т/а)                                92945.5  кг/ч</w:t>
        <w:br/>
      </w:r>
      <w:r>
        <w:rPr>
          <w:rFonts w:ascii="Courier New" w:hAnsi="Courier New" w:eastAsia="Courier New"/>
          <w:sz w:val="18"/>
        </w:rPr>
        <w:t xml:space="preserve">   Условное топливо (станция)                              278.837  т/ч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========================================================================</w:t>
        <w:br/>
      </w:r>
      <w:r>
        <w:rPr>
          <w:rFonts w:ascii="Courier New" w:hAnsi="Courier New" w:eastAsia="Courier New"/>
          <w:sz w:val="18"/>
        </w:rPr>
        <w:t xml:space="preserve">  СВОДНАЯ ТАБЛИЦА ТЕХНИКО-ЭКОНОМИЧЕСКИХ ПОКАЗАТЕЛЕЙ КЭС 900 МВт</w:t>
        <w:br/>
      </w:r>
      <w:r>
        <w:rPr>
          <w:rFonts w:ascii="Courier New" w:hAnsi="Courier New" w:eastAsia="Courier New"/>
          <w:sz w:val="18"/>
        </w:rPr>
        <w:t>========================================================================</w:t>
        <w:br/>
      </w:r>
      <w:r>
        <w:rPr>
          <w:rFonts w:ascii="Courier New" w:hAnsi="Courier New" w:eastAsia="Courier New"/>
          <w:sz w:val="18"/>
        </w:rPr>
        <w:t xml:space="preserve">  Показатель                                                   Значение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Установленная мощность, МВт                                       900</w:t>
        <w:br/>
      </w:r>
      <w:r>
        <w:rPr>
          <w:rFonts w:ascii="Courier New" w:hAnsi="Courier New" w:eastAsia="Courier New"/>
          <w:sz w:val="18"/>
        </w:rPr>
        <w:t xml:space="preserve">  Нетто-мощность станции, МВт                                       846</w:t>
        <w:br/>
      </w:r>
      <w:r>
        <w:rPr>
          <w:rFonts w:ascii="Courier New" w:hAnsi="Courier New" w:eastAsia="Courier New"/>
          <w:sz w:val="18"/>
        </w:rPr>
        <w:t xml:space="preserve">  Количество турбоагрегатов К-300-240, шт.                            3</w:t>
        <w:br/>
      </w:r>
      <w:r>
        <w:rPr>
          <w:rFonts w:ascii="Courier New" w:hAnsi="Courier New" w:eastAsia="Courier New"/>
          <w:sz w:val="18"/>
        </w:rPr>
        <w:t xml:space="preserve">  Начальный расход пара (1 т/а), т/ч                                940</w:t>
        <w:br/>
      </w:r>
      <w:r>
        <w:rPr>
          <w:rFonts w:ascii="Courier New" w:hAnsi="Courier New" w:eastAsia="Courier New"/>
          <w:sz w:val="18"/>
        </w:rPr>
        <w:t xml:space="preserve">  Начальный расход пара (станция), т/ч                             2820</w:t>
        <w:br/>
      </w:r>
      <w:r>
        <w:rPr>
          <w:rFonts w:ascii="Courier New" w:hAnsi="Courier New" w:eastAsia="Courier New"/>
          <w:sz w:val="18"/>
        </w:rPr>
        <w:t xml:space="preserve">  Расход через промперегреватель (1 т/а), т/ч                     780.0</w:t>
        <w:br/>
      </w:r>
      <w:r>
        <w:rPr>
          <w:rFonts w:ascii="Courier New" w:hAnsi="Courier New" w:eastAsia="Courier New"/>
          <w:sz w:val="18"/>
        </w:rPr>
        <w:t xml:space="preserve">  Расход в конденсатор (1 т/а), т/ч                               487.4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КПД электрический брутто, %                                     39.66</w:t>
        <w:br/>
      </w:r>
      <w:r>
        <w:rPr>
          <w:rFonts w:ascii="Courier New" w:hAnsi="Courier New" w:eastAsia="Courier New"/>
          <w:sz w:val="18"/>
        </w:rPr>
        <w:t xml:space="preserve">  КПД электрический нетто, %                                      37.28</w:t>
        <w:br/>
      </w:r>
      <w:r>
        <w:rPr>
          <w:rFonts w:ascii="Courier New" w:hAnsi="Courier New" w:eastAsia="Courier New"/>
          <w:sz w:val="18"/>
        </w:rPr>
        <w:t xml:space="preserve">  Внутренний КПД тепловой схемы, %                                43.11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Удельный расход теплоты (брутто), кДж/кВт·ч                    9077.7</w:t>
        <w:br/>
      </w:r>
      <w:r>
        <w:rPr>
          <w:rFonts w:ascii="Courier New" w:hAnsi="Courier New" w:eastAsia="Courier New"/>
          <w:sz w:val="18"/>
        </w:rPr>
        <w:t xml:space="preserve">  Удельный расход теплоты (нетто), кДж/кВт·ч                     9657.1</w:t>
        <w:br/>
      </w:r>
      <w:r>
        <w:rPr>
          <w:rFonts w:ascii="Courier New" w:hAnsi="Courier New" w:eastAsia="Courier New"/>
          <w:sz w:val="18"/>
        </w:rPr>
        <w:t xml:space="preserve">  Уд. расход у.т. (брутто), г у.т./кВт·ч                          309.8</w:t>
        <w:br/>
      </w:r>
      <w:r>
        <w:rPr>
          <w:rFonts w:ascii="Courier New" w:hAnsi="Courier New" w:eastAsia="Courier New"/>
          <w:sz w:val="18"/>
        </w:rPr>
        <w:t xml:space="preserve">  Уд. расход у.т. (нетто), г у.т./кВт·ч                           329.6</w:t>
        <w:br/>
      </w:r>
      <w:r>
        <w:rPr>
          <w:rFonts w:ascii="Courier New" w:hAnsi="Courier New" w:eastAsia="Courier New"/>
          <w:sz w:val="18"/>
        </w:rPr>
        <w:t>------------------------------------------------------------------------</w:t>
        <w:br/>
      </w:r>
      <w:r>
        <w:rPr>
          <w:rFonts w:ascii="Courier New" w:hAnsi="Courier New" w:eastAsia="Courier New"/>
          <w:sz w:val="18"/>
        </w:rPr>
        <w:t xml:space="preserve">  Число часов использования мощности, ч/год                        6500</w:t>
        <w:br/>
      </w:r>
      <w:r>
        <w:rPr>
          <w:rFonts w:ascii="Courier New" w:hAnsi="Courier New" w:eastAsia="Courier New"/>
          <w:sz w:val="18"/>
        </w:rPr>
        <w:t xml:space="preserve">  Выработка электроэнергии нетто, ТВт·ч/год                       5.499</w:t>
        <w:br/>
      </w:r>
      <w:r>
        <w:rPr>
          <w:rFonts w:ascii="Courier New" w:hAnsi="Courier New" w:eastAsia="Courier New"/>
          <w:sz w:val="18"/>
        </w:rPr>
        <w:t xml:space="preserve">  Годовой расход мазута, млн т/год                               1.3343</w:t>
        <w:br/>
      </w:r>
      <w:r>
        <w:rPr>
          <w:rFonts w:ascii="Courier New" w:hAnsi="Courier New" w:eastAsia="Courier New"/>
          <w:sz w:val="18"/>
        </w:rPr>
        <w:t xml:space="preserve">  Годовой расход прир. газа, млн м³/год                        1585.207</w:t>
        <w:br/>
      </w:r>
      <w:r>
        <w:rPr>
          <w:rFonts w:ascii="Courier New" w:hAnsi="Courier New" w:eastAsia="Courier New"/>
          <w:sz w:val="18"/>
        </w:rPr>
        <w:t xml:space="preserve">  Годовой расход усл. топлива, млн т у.т./год                    1.8124</w:t>
        <w:br/>
      </w:r>
      <w:r>
        <w:rPr>
          <w:rFonts w:ascii="Courier New" w:hAnsi="Courier New" w:eastAsia="Courier New"/>
          <w:sz w:val="18"/>
        </w:rPr>
        <w:t>========================================================================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Примечание: энтальпии определены по таблицам водяного пара</w:t>
        <w:br/>
      </w:r>
      <w:r>
        <w:rPr>
          <w:rFonts w:ascii="Courier New" w:hAnsi="Courier New" w:eastAsia="Courier New"/>
          <w:sz w:val="18"/>
        </w:rPr>
        <w:t xml:space="preserve">  (IAPWS-IF97). КПД котла принят 0.92 (газ/мазут).</w:t>
        <w:br/>
      </w:r>
      <w:r>
        <w:rPr>
          <w:rFonts w:ascii="Courier New" w:hAnsi="Courier New" w:eastAsia="Courier New"/>
          <w:sz w:val="18"/>
        </w:rPr>
        <w:t>========================================================================</w:t>
      </w:r>
    </w:p>
    <w:p>
      <w:pPr>
        <w:pStyle w:val="Heading1"/>
      </w:pPr>
      <w:r>
        <w:t>Программная реализация</w:t>
      </w:r>
    </w:p>
    <w:p>
      <w:r>
        <w:t>Исходный код расчетного скрипта (main.py):</w:t>
      </w:r>
    </w:p>
    <w:p>
      <w:r>
        <w:rPr>
          <w:rFonts w:ascii="Courier New" w:hAnsi="Courier New" w:eastAsia="Courier New"/>
          <w:sz w:val="16"/>
        </w:rPr>
        <w:t>"""</w:t>
        <w:br/>
      </w:r>
      <w:r>
        <w:rPr>
          <w:rFonts w:ascii="Courier New" w:hAnsi="Courier New" w:eastAsia="Courier New"/>
          <w:sz w:val="16"/>
        </w:rPr>
        <w:t>Проект КЭС мощностью 900 МВт с установкой турбин К-300-240</w:t>
        <w:br/>
      </w:r>
      <w:r>
        <w:rPr>
          <w:rFonts w:ascii="Courier New" w:hAnsi="Courier New" w:eastAsia="Courier New"/>
          <w:sz w:val="16"/>
        </w:rPr>
        <w:t>Расчёт тепловой схемы блока и технико-экономических показателей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Студент:       Шаботич Эрвин, группа 52-02</w:t>
        <w:br/>
      </w:r>
      <w:r>
        <w:rPr>
          <w:rFonts w:ascii="Courier New" w:hAnsi="Courier New" w:eastAsia="Courier New"/>
          <w:sz w:val="16"/>
        </w:rPr>
        <w:t>Специальность: 13.02.01 «Тепловые электрические станции»</w:t>
        <w:br/>
      </w:r>
      <w:r>
        <w:rPr>
          <w:rFonts w:ascii="Courier New" w:hAnsi="Courier New" w:eastAsia="Courier New"/>
          <w:sz w:val="16"/>
        </w:rPr>
        <w:t>Руководитель:  Гизатуллина Л.Х.</w:t>
        <w:br/>
      </w:r>
      <w:r>
        <w:rPr>
          <w:rFonts w:ascii="Courier New" w:hAnsi="Courier New" w:eastAsia="Courier New"/>
          <w:sz w:val="16"/>
        </w:rPr>
        <w:t>Консультант:   Сапегина Н.Н.</w:t>
        <w:br/>
      </w:r>
      <w:r>
        <w:rPr>
          <w:rFonts w:ascii="Courier New" w:hAnsi="Courier New" w:eastAsia="Courier New"/>
          <w:sz w:val="16"/>
        </w:rPr>
        <w:t>"""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# 1. ИСХОДНЫЕ ДАННЫЕ</w:t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1.1 Параметры станции</w:t>
        <w:br/>
      </w:r>
      <w:r>
        <w:rPr>
          <w:rFonts w:ascii="Courier New" w:hAnsi="Courier New" w:eastAsia="Courier New"/>
          <w:sz w:val="16"/>
        </w:rPr>
        <w:t>N_station = 900          # МВт  – установленная мощность КЭС</w:t>
        <w:br/>
      </w:r>
      <w:r>
        <w:rPr>
          <w:rFonts w:ascii="Courier New" w:hAnsi="Courier New" w:eastAsia="Courier New"/>
          <w:sz w:val="16"/>
        </w:rPr>
        <w:t>n_turb    = 3            # шт.  – количество турбоагрегатов К-300-240</w:t>
        <w:br/>
      </w:r>
      <w:r>
        <w:rPr>
          <w:rFonts w:ascii="Courier New" w:hAnsi="Courier New" w:eastAsia="Courier New"/>
          <w:sz w:val="16"/>
        </w:rPr>
        <w:t>N_turb    = N_station / n_turb   # МВт  – мощность одного турбоагрегата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1.2 КПД цилиндров турбины</w:t>
        <w:br/>
      </w:r>
      <w:r>
        <w:rPr>
          <w:rFonts w:ascii="Courier New" w:hAnsi="Courier New" w:eastAsia="Courier New"/>
          <w:sz w:val="16"/>
        </w:rPr>
        <w:t>eta_HP = 0.89   # ЦВД (высокого давления)</w:t>
        <w:br/>
      </w:r>
      <w:r>
        <w:rPr>
          <w:rFonts w:ascii="Courier New" w:hAnsi="Courier New" w:eastAsia="Courier New"/>
          <w:sz w:val="16"/>
        </w:rPr>
        <w:t>eta_IP = 0.88   # ЦСД (среднего давления)</w:t>
        <w:br/>
      </w:r>
      <w:r>
        <w:rPr>
          <w:rFonts w:ascii="Courier New" w:hAnsi="Courier New" w:eastAsia="Courier New"/>
          <w:sz w:val="16"/>
        </w:rPr>
        <w:t>eta_LP = 0.86   # ЦНД (низкого давления)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1.3 Параметры свежего пара</w:t>
        <w:br/>
      </w:r>
      <w:r>
        <w:rPr>
          <w:rFonts w:ascii="Courier New" w:hAnsi="Courier New" w:eastAsia="Courier New"/>
          <w:sz w:val="16"/>
        </w:rPr>
        <w:t>P0  = 23.5    # МПа</w:t>
        <w:br/>
      </w:r>
      <w:r>
        <w:rPr>
          <w:rFonts w:ascii="Courier New" w:hAnsi="Courier New" w:eastAsia="Courier New"/>
          <w:sz w:val="16"/>
        </w:rPr>
        <w:t>t0  = 540.0   # °С</w:t>
        <w:br/>
      </w:r>
      <w:r>
        <w:rPr>
          <w:rFonts w:ascii="Courier New" w:hAnsi="Courier New" w:eastAsia="Courier New"/>
          <w:sz w:val="16"/>
        </w:rPr>
        <w:t>h0  = 3375.0  # кДж/кг  (из таблиц водяного пара IAPWS-IF97)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1.4 Параметры промежуточного перегрева (ПП)</w:t>
        <w:br/>
      </w:r>
      <w:r>
        <w:rPr>
          <w:rFonts w:ascii="Courier New" w:hAnsi="Courier New" w:eastAsia="Courier New"/>
          <w:sz w:val="16"/>
        </w:rPr>
        <w:t>P_pp1 = 4.0      # МПа  – вход в ПП</w:t>
        <w:br/>
      </w:r>
      <w:r>
        <w:rPr>
          <w:rFonts w:ascii="Courier New" w:hAnsi="Courier New" w:eastAsia="Courier New"/>
          <w:sz w:val="16"/>
        </w:rPr>
        <w:t>t_pp1 = 293.0    # °С   – вход в ПП</w:t>
        <w:br/>
      </w:r>
      <w:r>
        <w:rPr>
          <w:rFonts w:ascii="Courier New" w:hAnsi="Courier New" w:eastAsia="Courier New"/>
          <w:sz w:val="16"/>
        </w:rPr>
        <w:t>h_pp1 = 2944.0   # кДж/кг – вход в ПП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P_pp2 = 3.65     # МПа  – выход из ПП</w:t>
        <w:br/>
      </w:r>
      <w:r>
        <w:rPr>
          <w:rFonts w:ascii="Courier New" w:hAnsi="Courier New" w:eastAsia="Courier New"/>
          <w:sz w:val="16"/>
        </w:rPr>
        <w:t>t_pp2 = 540.0    # °С   – выход из ПП</w:t>
        <w:br/>
      </w:r>
      <w:r>
        <w:rPr>
          <w:rFonts w:ascii="Courier New" w:hAnsi="Courier New" w:eastAsia="Courier New"/>
          <w:sz w:val="16"/>
        </w:rPr>
        <w:t>h_pp2 = 3547.0   # кДж/кг – выход из ПП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1.5 Параметры питательной воды</w:t>
        <w:br/>
      </w:r>
      <w:r>
        <w:rPr>
          <w:rFonts w:ascii="Courier New" w:hAnsi="Courier New" w:eastAsia="Courier New"/>
          <w:sz w:val="16"/>
        </w:rPr>
        <w:t>P_fw = 1.15 * P0   # МПа  = 27.025 МПа</w:t>
        <w:br/>
      </w:r>
      <w:r>
        <w:rPr>
          <w:rFonts w:ascii="Courier New" w:hAnsi="Courier New" w:eastAsia="Courier New"/>
          <w:sz w:val="16"/>
        </w:rPr>
        <w:t>t_fw = 275.0        # °С</w:t>
        <w:br/>
      </w:r>
      <w:r>
        <w:rPr>
          <w:rFonts w:ascii="Courier New" w:hAnsi="Courier New" w:eastAsia="Courier New"/>
          <w:sz w:val="16"/>
        </w:rPr>
        <w:t>h_fw = 1210.0       # кДж/кг (из таблиц)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1.6 Параметры конденсатора</w:t>
        <w:br/>
      </w:r>
      <w:r>
        <w:rPr>
          <w:rFonts w:ascii="Courier New" w:hAnsi="Courier New" w:eastAsia="Courier New"/>
          <w:sz w:val="16"/>
        </w:rPr>
        <w:t>P_k = 0.0034   # МПа</w:t>
        <w:br/>
      </w:r>
      <w:r>
        <w:rPr>
          <w:rFonts w:ascii="Courier New" w:hAnsi="Courier New" w:eastAsia="Courier New"/>
          <w:sz w:val="16"/>
        </w:rPr>
        <w:t>t_k = 26.7     # °С  – температура насыщения</w:t>
        <w:br/>
      </w:r>
      <w:r>
        <w:rPr>
          <w:rFonts w:ascii="Courier New" w:hAnsi="Courier New" w:eastAsia="Courier New"/>
          <w:sz w:val="16"/>
        </w:rPr>
        <w:t>h_k = 112.0    # кДж/кг – энтальпия конденсата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1.7 Прочие КПД и коэффициенты</w:t>
        <w:br/>
      </w:r>
      <w:r>
        <w:rPr>
          <w:rFonts w:ascii="Courier New" w:hAnsi="Courier New" w:eastAsia="Courier New"/>
          <w:sz w:val="16"/>
        </w:rPr>
        <w:t>eta_m      = 0.98    # механический КПД турбины</w:t>
        <w:br/>
      </w:r>
      <w:r>
        <w:rPr>
          <w:rFonts w:ascii="Courier New" w:hAnsi="Courier New" w:eastAsia="Courier New"/>
          <w:sz w:val="16"/>
        </w:rPr>
        <w:t>eta_g      = 0.985   # КПД электрогенератора</w:t>
        <w:br/>
      </w:r>
      <w:r>
        <w:rPr>
          <w:rFonts w:ascii="Courier New" w:hAnsi="Courier New" w:eastAsia="Courier New"/>
          <w:sz w:val="16"/>
        </w:rPr>
        <w:t>eta_boiler = 0.92    # КПД котла (газ / мазут)</w:t>
        <w:br/>
      </w:r>
      <w:r>
        <w:rPr>
          <w:rFonts w:ascii="Courier New" w:hAnsi="Courier New" w:eastAsia="Courier New"/>
          <w:sz w:val="16"/>
        </w:rPr>
        <w:t>alpha_sn   = 0.06    # доля собственных нужд КЭС (6 %)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1.8 Теплота сгорания топлива</w:t>
        <w:br/>
      </w:r>
      <w:r>
        <w:rPr>
          <w:rFonts w:ascii="Courier New" w:hAnsi="Courier New" w:eastAsia="Courier New"/>
          <w:sz w:val="16"/>
        </w:rPr>
        <w:t>Qn_mazut = 39_800   # кДж/кг  – мазут (нижняя теплота сгорания)</w:t>
        <w:br/>
      </w:r>
      <w:r>
        <w:rPr>
          <w:rFonts w:ascii="Courier New" w:hAnsi="Courier New" w:eastAsia="Courier New"/>
          <w:sz w:val="16"/>
        </w:rPr>
        <w:t>Qn_gas   = 33_500   # кДж/м³  – природный газ</w:t>
        <w:br/>
      </w:r>
      <w:r>
        <w:rPr>
          <w:rFonts w:ascii="Courier New" w:hAnsi="Courier New" w:eastAsia="Courier New"/>
          <w:sz w:val="16"/>
        </w:rPr>
        <w:t>Qn_ref   = 29_300   # кДж/кг  – условное топливо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1.9 Давления в регенеративных отборах, МПа</w:t>
        <w:br/>
      </w:r>
      <w:r>
        <w:rPr>
          <w:rFonts w:ascii="Courier New" w:hAnsi="Courier New" w:eastAsia="Courier New"/>
          <w:sz w:val="16"/>
        </w:rPr>
        <w:t>P_extr  = [6.25, 4.00, 1.56, 1.03, 0.50, 0.23, 0.085, 0.015]</w:t>
        <w:br/>
      </w:r>
      <w:r>
        <w:rPr>
          <w:rFonts w:ascii="Courier New" w:hAnsi="Courier New" w:eastAsia="Courier New"/>
          <w:sz w:val="16"/>
        </w:rPr>
        <w:t>P_names = ['P1',  'P2',  'P3=Pтн', 'P4=Pд', 'P5',  'P6',  'P7',   'P8']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1.10 Расходы пара в регенеративных отборах, т/ч (на один турбоагрегат)</w:t>
        <w:br/>
      </w:r>
      <w:r>
        <w:rPr>
          <w:rFonts w:ascii="Courier New" w:hAnsi="Courier New" w:eastAsia="Courier New"/>
          <w:sz w:val="16"/>
        </w:rPr>
        <w:t>D_extr  = [64.9, 95.1, 37.2, 14.4, 37.9, 23.0, 45.6, 26.5]</w:t>
        <w:br/>
      </w:r>
      <w:r>
        <w:rPr>
          <w:rFonts w:ascii="Courier New" w:hAnsi="Courier New" w:eastAsia="Courier New"/>
          <w:sz w:val="16"/>
        </w:rPr>
        <w:t>D_tn    = 108.0   # т/ч – Дтн: расход пара через последний (9-й) отбор</w:t>
        <w:br/>
      </w:r>
      <w:r>
        <w:rPr>
          <w:rFonts w:ascii="Courier New" w:hAnsi="Courier New" w:eastAsia="Courier New"/>
          <w:sz w:val="16"/>
        </w:rPr>
        <w:t xml:space="preserve">                   #       перед конденсатором (из задания)</w:t>
        <w:br/>
      </w:r>
      <w:r>
        <w:rPr>
          <w:rFonts w:ascii="Courier New" w:hAnsi="Courier New" w:eastAsia="Courier New"/>
          <w:sz w:val="16"/>
        </w:rPr>
        <w:t>D_names = ['D1', 'D2', 'D3', 'D4=Дд', 'D5', 'D6', 'D7', 'D8', 'Дтн']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1.11 Энтальпии пара в точках отбора (из таблиц водяного пара)</w:t>
        <w:br/>
      </w:r>
      <w:r>
        <w:rPr>
          <w:rFonts w:ascii="Courier New" w:hAnsi="Courier New" w:eastAsia="Courier New"/>
          <w:sz w:val="16"/>
        </w:rPr>
        <w:t># ЦВД</w:t>
        <w:br/>
      </w:r>
      <w:r>
        <w:rPr>
          <w:rFonts w:ascii="Courier New" w:hAnsi="Courier New" w:eastAsia="Courier New"/>
          <w:sz w:val="16"/>
        </w:rPr>
        <w:t>h_extr = {</w:t>
        <w:br/>
      </w:r>
      <w:r>
        <w:rPr>
          <w:rFonts w:ascii="Courier New" w:hAnsi="Courier New" w:eastAsia="Courier New"/>
          <w:sz w:val="16"/>
        </w:rPr>
        <w:t xml:space="preserve">    1: 3120.0,   # P1 = 6.25 МПа</w:t>
        <w:br/>
      </w:r>
      <w:r>
        <w:rPr>
          <w:rFonts w:ascii="Courier New" w:hAnsi="Courier New" w:eastAsia="Courier New"/>
          <w:sz w:val="16"/>
        </w:rPr>
        <w:t xml:space="preserve">    2: 2944.0,   # P2 = 4.00 МПа (= вход в ПП)</w:t>
        <w:br/>
      </w:r>
      <w:r>
        <w:rPr>
          <w:rFonts w:ascii="Courier New" w:hAnsi="Courier New" w:eastAsia="Courier New"/>
          <w:sz w:val="16"/>
        </w:rPr>
        <w:t>}</w:t>
        <w:br/>
      </w:r>
      <w:r>
        <w:rPr>
          <w:rFonts w:ascii="Courier New" w:hAnsi="Courier New" w:eastAsia="Courier New"/>
          <w:sz w:val="16"/>
        </w:rPr>
        <w:t># ЦСД (после промперегрева)</w:t>
        <w:br/>
      </w:r>
      <w:r>
        <w:rPr>
          <w:rFonts w:ascii="Courier New" w:hAnsi="Courier New" w:eastAsia="Courier New"/>
          <w:sz w:val="16"/>
        </w:rPr>
        <w:t>h_extr.update({</w:t>
        <w:br/>
      </w:r>
      <w:r>
        <w:rPr>
          <w:rFonts w:ascii="Courier New" w:hAnsi="Courier New" w:eastAsia="Courier New"/>
          <w:sz w:val="16"/>
        </w:rPr>
        <w:t xml:space="preserve">    3: 3248.0,   # P3 = 1.56 МПа</w:t>
        <w:br/>
      </w:r>
      <w:r>
        <w:rPr>
          <w:rFonts w:ascii="Courier New" w:hAnsi="Courier New" w:eastAsia="Courier New"/>
          <w:sz w:val="16"/>
        </w:rPr>
        <w:t xml:space="preserve">    4: 3097.0,   # P4 = 1.03 МПа (деаэратор)</w:t>
        <w:br/>
      </w:r>
      <w:r>
        <w:rPr>
          <w:rFonts w:ascii="Courier New" w:hAnsi="Courier New" w:eastAsia="Courier New"/>
          <w:sz w:val="16"/>
        </w:rPr>
        <w:t>})</w:t>
        <w:br/>
      </w:r>
      <w:r>
        <w:rPr>
          <w:rFonts w:ascii="Courier New" w:hAnsi="Courier New" w:eastAsia="Courier New"/>
          <w:sz w:val="16"/>
        </w:rPr>
        <w:t># ЦНД</w:t>
        <w:br/>
      </w:r>
      <w:r>
        <w:rPr>
          <w:rFonts w:ascii="Courier New" w:hAnsi="Courier New" w:eastAsia="Courier New"/>
          <w:sz w:val="16"/>
        </w:rPr>
        <w:t>h_extr.update({</w:t>
        <w:br/>
      </w:r>
      <w:r>
        <w:rPr>
          <w:rFonts w:ascii="Courier New" w:hAnsi="Courier New" w:eastAsia="Courier New"/>
          <w:sz w:val="16"/>
        </w:rPr>
        <w:t xml:space="preserve">    5: 2963.0,   # P5 = 0.50 МПа</w:t>
        <w:br/>
      </w:r>
      <w:r>
        <w:rPr>
          <w:rFonts w:ascii="Courier New" w:hAnsi="Courier New" w:eastAsia="Courier New"/>
          <w:sz w:val="16"/>
        </w:rPr>
        <w:t xml:space="preserve">    6: 2810.0,   # P6 = 0.23 МПа</w:t>
        <w:br/>
      </w:r>
      <w:r>
        <w:rPr>
          <w:rFonts w:ascii="Courier New" w:hAnsi="Courier New" w:eastAsia="Courier New"/>
          <w:sz w:val="16"/>
        </w:rPr>
        <w:t xml:space="preserve">    7: 2628.0,   # P7 = 0.085 МПа</w:t>
        <w:br/>
      </w:r>
      <w:r>
        <w:rPr>
          <w:rFonts w:ascii="Courier New" w:hAnsi="Courier New" w:eastAsia="Courier New"/>
          <w:sz w:val="16"/>
        </w:rPr>
        <w:t xml:space="preserve">    8: 2431.0,   # P8 = 0.015 МПа</w:t>
        <w:br/>
      </w:r>
      <w:r>
        <w:rPr>
          <w:rFonts w:ascii="Courier New" w:hAnsi="Courier New" w:eastAsia="Courier New"/>
          <w:sz w:val="16"/>
        </w:rPr>
        <w:t>})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1.12 Температуры насыщения и энтальпии воды в отборах (из таблиц)</w:t>
        <w:br/>
      </w:r>
      <w:r>
        <w:rPr>
          <w:rFonts w:ascii="Courier New" w:hAnsi="Courier New" w:eastAsia="Courier New"/>
          <w:sz w:val="16"/>
        </w:rPr>
        <w:t>t_sat  = [277.0, 250.4, 201.4, 179.9, 151.8, 124.0,  95.0,  54.0]  # °С</w:t>
        <w:br/>
      </w:r>
      <w:r>
        <w:rPr>
          <w:rFonts w:ascii="Courier New" w:hAnsi="Courier New" w:eastAsia="Courier New"/>
          <w:sz w:val="16"/>
        </w:rPr>
        <w:t>h_sat  = [1209.0, 1087.0, 858.0, 762.0, 638.8, 521.0, 397.9, 226.0]  # кДж/кг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# 2. РАСЧЁТ РАСХОДОВ ПАРА</w:t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Начальный расход пара на турбоагрегат (К-300-240, номинальный режим)</w:t>
        <w:br/>
      </w:r>
      <w:r>
        <w:rPr>
          <w:rFonts w:ascii="Courier New" w:hAnsi="Courier New" w:eastAsia="Courier New"/>
          <w:sz w:val="16"/>
        </w:rPr>
        <w:t>D0 = 940.0   # т/ч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Расход через промперегреватель (после ЦВД; отборы D1, D2 уже изъяты)</w:t>
        <w:br/>
      </w:r>
      <w:r>
        <w:rPr>
          <w:rFonts w:ascii="Courier New" w:hAnsi="Courier New" w:eastAsia="Courier New"/>
          <w:sz w:val="16"/>
        </w:rPr>
        <w:t>D1, D2, D3, D4 = D_extr[0], D_extr[1], D_extr[2], D_extr[3]</w:t>
        <w:br/>
      </w:r>
      <w:r>
        <w:rPr>
          <w:rFonts w:ascii="Courier New" w:hAnsi="Courier New" w:eastAsia="Courier New"/>
          <w:sz w:val="16"/>
        </w:rPr>
        <w:t>D5, D6, D7, D8 = D_extr[4], D_extr[5], D_extr[6], D_extr[7]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D_reh  = D0 - D1 - D2              # т/ч – через промперегреватель (= вход в ЦСД)</w:t>
        <w:br/>
      </w:r>
      <w:r>
        <w:rPr>
          <w:rFonts w:ascii="Courier New" w:hAnsi="Courier New" w:eastAsia="Courier New"/>
          <w:sz w:val="16"/>
        </w:rPr>
        <w:t>D_LP   = D_reh - D3 - D4           # т/ч – вход в ЦНД</w:t>
        <w:br/>
      </w:r>
      <w:r>
        <w:rPr>
          <w:rFonts w:ascii="Courier New" w:hAnsi="Courier New" w:eastAsia="Courier New"/>
          <w:sz w:val="16"/>
        </w:rPr>
        <w:t>D_cond = D_LP - D5 - D6 - D7 - D8 - D_tn  # т/ч – в конденсатор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Расходы на станцию</w:t>
        <w:br/>
      </w:r>
      <w:r>
        <w:rPr>
          <w:rFonts w:ascii="Courier New" w:hAnsi="Courier New" w:eastAsia="Courier New"/>
          <w:sz w:val="16"/>
        </w:rPr>
        <w:t>D0_station   = D0   * n_turb   # т/ч</w:t>
        <w:br/>
      </w:r>
      <w:r>
        <w:rPr>
          <w:rFonts w:ascii="Courier New" w:hAnsi="Courier New" w:eastAsia="Courier New"/>
          <w:sz w:val="16"/>
        </w:rPr>
        <w:t>D_cond_total = D_cond * n_turb  # т/ч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# 3. РАСЧЁТ ТЕПЛОВОЙ СХЕМЫ</w:t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3.1 Теплота, отданная пару в котле на 1 кг начального пара</w:t>
        <w:br/>
      </w:r>
      <w:r>
        <w:rPr>
          <w:rFonts w:ascii="Courier New" w:hAnsi="Courier New" w:eastAsia="Courier New"/>
          <w:sz w:val="16"/>
        </w:rPr>
        <w:t>q_steam  = h0    - h_fw    # кДж/кг – до выхода из пароперегревателя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3.2 Теплота промежуточного перегрева на 1 кг через ПП</w:t>
        <w:br/>
      </w:r>
      <w:r>
        <w:rPr>
          <w:rFonts w:ascii="Courier New" w:hAnsi="Courier New" w:eastAsia="Courier New"/>
          <w:sz w:val="16"/>
        </w:rPr>
        <w:t>q_reheat = h_pp2 - h_pp1   # кДж/кг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3.3 Тепловая мощность котла (один т/а), кДж/ч и МВт</w:t>
        <w:br/>
      </w:r>
      <w:r>
        <w:rPr>
          <w:rFonts w:ascii="Courier New" w:hAnsi="Courier New" w:eastAsia="Courier New"/>
          <w:sz w:val="16"/>
        </w:rPr>
        <w:t>Q_boiler_kJh = D0 * 1_000 * q_steam + D_reh * 1_000 * q_reheat</w:t>
        <w:br/>
      </w:r>
      <w:r>
        <w:rPr>
          <w:rFonts w:ascii="Courier New" w:hAnsi="Courier New" w:eastAsia="Courier New"/>
          <w:sz w:val="16"/>
        </w:rPr>
        <w:t>Q_boiler_MW  = Q_boiler_kJh / 3_600_000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3.4 Тепловая мощность с учётом КПД котла (= расход теплоты на топливо)</w:t>
        <w:br/>
      </w:r>
      <w:r>
        <w:rPr>
          <w:rFonts w:ascii="Courier New" w:hAnsi="Courier New" w:eastAsia="Courier New"/>
          <w:sz w:val="16"/>
        </w:rPr>
        <w:t>Q_fuel_kJh = Q_boiler_kJh / eta_boiler</w:t>
        <w:br/>
      </w:r>
      <w:r>
        <w:rPr>
          <w:rFonts w:ascii="Courier New" w:hAnsi="Courier New" w:eastAsia="Courier New"/>
          <w:sz w:val="16"/>
        </w:rPr>
        <w:t>Q_fuel_MW  = Q_fuel_kJh   / 3_600_000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3.5 Внутренний КПД тепловой схемы:</w:t>
        <w:br/>
      </w:r>
      <w:r>
        <w:rPr>
          <w:rFonts w:ascii="Courier New" w:hAnsi="Courier New" w:eastAsia="Courier New"/>
          <w:sz w:val="16"/>
        </w:rPr>
        <w:t>#     η = N_эл / Q_котла  (электрическая мощность / теплота, подведённая в цикле)</w:t>
        <w:br/>
      </w:r>
      <w:r>
        <w:rPr>
          <w:rFonts w:ascii="Courier New" w:hAnsi="Courier New" w:eastAsia="Courier New"/>
          <w:sz w:val="16"/>
        </w:rPr>
        <w:t>eta_cycle = N_turb / Q_boiler_MW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3.6 Удельная работа турбины, кДж/кг начального пара</w:t>
        <w:br/>
      </w:r>
      <w:r>
        <w:rPr>
          <w:rFonts w:ascii="Courier New" w:hAnsi="Courier New" w:eastAsia="Courier New"/>
          <w:sz w:val="16"/>
        </w:rPr>
        <w:t># Из баланса мощности: N_internal = D0[кг/с] × delta_h → delta_h = N_internal × 3600 / D0[кг/ч]</w:t>
        <w:br/>
      </w:r>
      <w:r>
        <w:rPr>
          <w:rFonts w:ascii="Courier New" w:hAnsi="Courier New" w:eastAsia="Courier New"/>
          <w:sz w:val="16"/>
        </w:rPr>
        <w:t># N_internal — внутренняя (индикаторная) мощность турбины; N_эл = N_internal × η_мех × η_г</w:t>
        <w:br/>
      </w:r>
      <w:r>
        <w:rPr>
          <w:rFonts w:ascii="Courier New" w:hAnsi="Courier New" w:eastAsia="Courier New"/>
          <w:sz w:val="16"/>
        </w:rPr>
        <w:t>N_internal_kW = N_turb * 1_000 / (eta_m * eta_g)   # кВт – внутренняя мощность турбины</w:t>
        <w:br/>
      </w:r>
      <w:r>
        <w:rPr>
          <w:rFonts w:ascii="Courier New" w:hAnsi="Courier New" w:eastAsia="Courier New"/>
          <w:sz w:val="16"/>
        </w:rPr>
        <w:t>delta_h_turb  = N_internal_kW * 3_600 / (D0 * 1_000)   # кДж/кг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# 4. КПД И ПОКАЗАТЕЛИ ЭФФЕКТИВНОСТИ</w:t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N_net_turb    = N_turb * (1 - alpha_sn)          # МВт нетто (1 т/а)</w:t>
        <w:br/>
      </w:r>
      <w:r>
        <w:rPr>
          <w:rFonts w:ascii="Courier New" w:hAnsi="Courier New" w:eastAsia="Courier New"/>
          <w:sz w:val="16"/>
        </w:rPr>
        <w:t>N_net_station = N_station * (1 - alpha_sn)        # МВт нетто (станция)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eta_e_gross = N_turb         / Q_fuel_MW          # КПД брутто</w:t>
        <w:br/>
      </w:r>
      <w:r>
        <w:rPr>
          <w:rFonts w:ascii="Courier New" w:hAnsi="Courier New" w:eastAsia="Courier New"/>
          <w:sz w:val="16"/>
        </w:rPr>
        <w:t>eta_e_net   = N_net_turb     / Q_fuel_MW          # КПД нетто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q_e_gross   = Q_fuel_kJh / (N_turb      * 1_000) # кДж/кВт·ч брутто</w:t>
        <w:br/>
      </w:r>
      <w:r>
        <w:rPr>
          <w:rFonts w:ascii="Courier New" w:hAnsi="Courier New" w:eastAsia="Courier New"/>
          <w:sz w:val="16"/>
        </w:rPr>
        <w:t>q_e_net     = Q_fuel_kJh / (N_net_turb  * 1_000) # кДж/кВт·ч нетто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b_gross = 3_600_000 / (eta_e_gross * Qn_ref)      # г у.т./кВт·ч брутто</w:t>
        <w:br/>
      </w:r>
      <w:r>
        <w:rPr>
          <w:rFonts w:ascii="Courier New" w:hAnsi="Courier New" w:eastAsia="Courier New"/>
          <w:sz w:val="16"/>
        </w:rPr>
        <w:t>b_net   = 3_600_000 / (eta_e_net   * Qn_ref)      # г у.т./кВт·ч нетто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# 5. РАСХОД ТОПЛИВА</w:t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B_mazut_h  = Q_fuel_kJh / Qn_mazut             # кг/ч  (1 т/а, мазут)</w:t>
        <w:br/>
      </w:r>
      <w:r>
        <w:rPr>
          <w:rFonts w:ascii="Courier New" w:hAnsi="Courier New" w:eastAsia="Courier New"/>
          <w:sz w:val="16"/>
        </w:rPr>
        <w:t>B_mazut_st = B_mazut_h  * n_turb / 1_000       # т/ч   (станция)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B_gas_h    = Q_fuel_kJh / Qn_gas               # м³/ч  (1 т/а, газ)</w:t>
        <w:br/>
      </w:r>
      <w:r>
        <w:rPr>
          <w:rFonts w:ascii="Courier New" w:hAnsi="Courier New" w:eastAsia="Courier New"/>
          <w:sz w:val="16"/>
        </w:rPr>
        <w:t>B_gas_st   = B_gas_h    * n_turb / 1_000       # тыс. м³/ч (станция)</w:t>
        <w:br/>
      </w:r>
      <w:r>
        <w:rPr>
          <w:rFonts w:ascii="Courier New" w:hAnsi="Courier New" w:eastAsia="Courier New"/>
          <w:sz w:val="16"/>
        </w:rPr>
        <w:t xml:space="preserve">                                                 # NOTE: делится на 1000 для тыс. м³/ч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B_ref_h    = Q_fuel_kJh / Qn_ref               # кг/ч  (1 т/а, усл. топливо)</w:t>
        <w:br/>
      </w:r>
      <w:r>
        <w:rPr>
          <w:rFonts w:ascii="Courier New" w:hAnsi="Courier New" w:eastAsia="Courier New"/>
          <w:sz w:val="16"/>
        </w:rPr>
        <w:t>B_ref_st   = B_ref_h    * n_turb / 1_000       # т/ч   (станция)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# 6. ТЕХНИКО-ЭКОНОМИЧЕСКИЕ ПОКАЗАТЕЛИ (годовые)</w:t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h_use        = 6_500           # ч/год – число часов использования мощности КЭС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E_gross_MWh  = N_station  * h_use              # МВт·ч/год брутто</w:t>
        <w:br/>
      </w:r>
      <w:r>
        <w:rPr>
          <w:rFonts w:ascii="Courier New" w:hAnsi="Courier New" w:eastAsia="Courier New"/>
          <w:sz w:val="16"/>
        </w:rPr>
        <w:t>E_net_MWh    = N_net_station * h_use           # МВт·ч/год нетто</w:t>
        <w:br/>
      </w:r>
      <w:r>
        <w:rPr>
          <w:rFonts w:ascii="Courier New" w:hAnsi="Courier New" w:eastAsia="Courier New"/>
          <w:sz w:val="16"/>
        </w:rPr>
        <w:t>E_net_TWh    = E_net_MWh / 1_000_000           # ТВт·ч/год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B_mazut_yr   = B_mazut_st * h_use / 1_000_000   # млн т/год    (мазут)</w:t>
        <w:br/>
      </w:r>
      <w:r>
        <w:rPr>
          <w:rFonts w:ascii="Courier New" w:hAnsi="Courier New" w:eastAsia="Courier New"/>
          <w:sz w:val="16"/>
        </w:rPr>
        <w:t>B_gas_yr     = B_gas_st   * h_use / 1_000        # млн м³/год   (B_gas_st в тыс. м³/ч → × ч/год / 1000)</w:t>
        <w:br/>
      </w:r>
      <w:r>
        <w:rPr>
          <w:rFonts w:ascii="Courier New" w:hAnsi="Courier New" w:eastAsia="Courier New"/>
          <w:sz w:val="16"/>
        </w:rPr>
        <w:t>B_ref_yr     = B_ref_st   * h_use / 1_000_000    # млн т у.т./год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# 7. ВЫВОД РЕЗУЛЬТАТОВ</w:t>
        <w:br/>
      </w:r>
      <w:r>
        <w:rPr>
          <w:rFonts w:ascii="Courier New" w:hAnsi="Courier New" w:eastAsia="Courier New"/>
          <w:sz w:val="16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W  = 72</w:t>
        <w:br/>
      </w:r>
      <w:r>
        <w:rPr>
          <w:rFonts w:ascii="Courier New" w:hAnsi="Courier New" w:eastAsia="Courier New"/>
          <w:sz w:val="16"/>
        </w:rPr>
        <w:t>HL = "=" * W</w:t>
        <w:br/>
      </w:r>
      <w:r>
        <w:rPr>
          <w:rFonts w:ascii="Courier New" w:hAnsi="Courier New" w:eastAsia="Courier New"/>
          <w:sz w:val="16"/>
        </w:rPr>
        <w:t>hl = "-" * W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def row(label, value, unit=""):</w:t>
        <w:br/>
      </w:r>
      <w:r>
        <w:rPr>
          <w:rFonts w:ascii="Courier New" w:hAnsi="Courier New" w:eastAsia="Courier New"/>
          <w:sz w:val="16"/>
        </w:rPr>
        <w:t xml:space="preserve">    return f"   {label:&lt;46} {value:&gt;16}  {unit}"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t>print("  ПРОЕКТ КЭС 900 МВт  ·  ТУРБИНЫ К-300-240  ·  ТОПЛИВО: ГАЗ-МАЗУТ")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 Раздел 1: Исходные данные 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print("\n1. ИСХОДНЫЕ ДАННЫЕ\n" + hl)</w:t>
        <w:br/>
      </w:r>
      <w:r>
        <w:rPr>
          <w:rFonts w:ascii="Courier New" w:hAnsi="Courier New" w:eastAsia="Courier New"/>
          <w:sz w:val="16"/>
        </w:rPr>
        <w:t>print(row("Установленная мощность КЭС",      f"{N_station:.0f}", "МВт"))</w:t>
        <w:br/>
      </w:r>
      <w:r>
        <w:rPr>
          <w:rFonts w:ascii="Courier New" w:hAnsi="Courier New" w:eastAsia="Courier New"/>
          <w:sz w:val="16"/>
        </w:rPr>
        <w:t>print(row("Количество турбоагрегатов",       f"{n_turb}", "шт.  К-300-240"))</w:t>
        <w:br/>
      </w:r>
      <w:r>
        <w:rPr>
          <w:rFonts w:ascii="Courier New" w:hAnsi="Courier New" w:eastAsia="Courier New"/>
          <w:sz w:val="16"/>
        </w:rPr>
        <w:t>print(row("Мощность одного т/а",             f"{N_turb:.0f}", "МВт"))</w:t>
        <w:br/>
      </w:r>
      <w:r>
        <w:rPr>
          <w:rFonts w:ascii="Courier New" w:hAnsi="Courier New" w:eastAsia="Courier New"/>
          <w:sz w:val="16"/>
        </w:rPr>
        <w:t>print(row("Система тех. водоснабжения",      "прямоточная", ""))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print(row("Свежий пар: P₀",                  f"{P0}", "МПа"))</w:t>
        <w:br/>
      </w:r>
      <w:r>
        <w:rPr>
          <w:rFonts w:ascii="Courier New" w:hAnsi="Courier New" w:eastAsia="Courier New"/>
          <w:sz w:val="16"/>
        </w:rPr>
        <w:t>print(row("            t₀",                  f"{t0:.0f}", "°С"))</w:t>
        <w:br/>
      </w:r>
      <w:r>
        <w:rPr>
          <w:rFonts w:ascii="Courier New" w:hAnsi="Courier New" w:eastAsia="Courier New"/>
          <w:sz w:val="16"/>
        </w:rPr>
        <w:t>print(row("            h₀ (из таблиц)",       f"{h0:.1f}", "кДж/кг"))</w:t>
        <w:br/>
      </w:r>
      <w:r>
        <w:rPr>
          <w:rFonts w:ascii="Courier New" w:hAnsi="Courier New" w:eastAsia="Courier New"/>
          <w:sz w:val="16"/>
        </w:rPr>
        <w:t>print(row("ПП вход:    P'пп",                f"{P_pp1}", "МПа"))</w:t>
        <w:br/>
      </w:r>
      <w:r>
        <w:rPr>
          <w:rFonts w:ascii="Courier New" w:hAnsi="Courier New" w:eastAsia="Courier New"/>
          <w:sz w:val="16"/>
        </w:rPr>
        <w:t>print(row("            t'пп",                f"{t_pp1:.0f}", "°С"))</w:t>
        <w:br/>
      </w:r>
      <w:r>
        <w:rPr>
          <w:rFonts w:ascii="Courier New" w:hAnsi="Courier New" w:eastAsia="Courier New"/>
          <w:sz w:val="16"/>
        </w:rPr>
        <w:t>print(row("            h'пп",                f"{h_pp1:.1f}", "кДж/кг"))</w:t>
        <w:br/>
      </w:r>
      <w:r>
        <w:rPr>
          <w:rFonts w:ascii="Courier New" w:hAnsi="Courier New" w:eastAsia="Courier New"/>
          <w:sz w:val="16"/>
        </w:rPr>
        <w:t>print(row("ПП выход:   P\"пп",               f"{P_pp2}", "МПа"))</w:t>
        <w:br/>
      </w:r>
      <w:r>
        <w:rPr>
          <w:rFonts w:ascii="Courier New" w:hAnsi="Courier New" w:eastAsia="Courier New"/>
          <w:sz w:val="16"/>
        </w:rPr>
        <w:t>print(row("            t\"пп",               f"{t_pp2:.0f}", "°С"))</w:t>
        <w:br/>
      </w:r>
      <w:r>
        <w:rPr>
          <w:rFonts w:ascii="Courier New" w:hAnsi="Courier New" w:eastAsia="Courier New"/>
          <w:sz w:val="16"/>
        </w:rPr>
        <w:t>print(row("            h\"пп",               f"{h_pp2:.1f}", "кДж/кг"))</w:t>
        <w:br/>
      </w:r>
      <w:r>
        <w:rPr>
          <w:rFonts w:ascii="Courier New" w:hAnsi="Courier New" w:eastAsia="Courier New"/>
          <w:sz w:val="16"/>
        </w:rPr>
        <w:t>print(row("Пит. вода:  P_пв = 1.15·P₀",     f"{P_fw:.3f}", "МПа"))</w:t>
        <w:br/>
      </w:r>
      <w:r>
        <w:rPr>
          <w:rFonts w:ascii="Courier New" w:hAnsi="Courier New" w:eastAsia="Courier New"/>
          <w:sz w:val="16"/>
        </w:rPr>
        <w:t>print(row("            t_пв",                f"{t_fw:.0f}", "°С"))</w:t>
        <w:br/>
      </w:r>
      <w:r>
        <w:rPr>
          <w:rFonts w:ascii="Courier New" w:hAnsi="Courier New" w:eastAsia="Courier New"/>
          <w:sz w:val="16"/>
        </w:rPr>
        <w:t>print(row("            h_пв",                f"{h_fw:.1f}", "кДж/кг"))</w:t>
        <w:br/>
      </w:r>
      <w:r>
        <w:rPr>
          <w:rFonts w:ascii="Courier New" w:hAnsi="Courier New" w:eastAsia="Courier New"/>
          <w:sz w:val="16"/>
        </w:rPr>
        <w:t>print(row("Конденсатор: P_к",               f"{P_k}", "МПа"))</w:t>
        <w:br/>
      </w:r>
      <w:r>
        <w:rPr>
          <w:rFonts w:ascii="Courier New" w:hAnsi="Courier New" w:eastAsia="Courier New"/>
          <w:sz w:val="16"/>
        </w:rPr>
        <w:t>print(row("             t_к (насыщение)",    f"{t_k}", "°С"))</w:t>
        <w:br/>
      </w:r>
      <w:r>
        <w:rPr>
          <w:rFonts w:ascii="Courier New" w:hAnsi="Courier New" w:eastAsia="Courier New"/>
          <w:sz w:val="16"/>
        </w:rPr>
        <w:t>print(row("             h_к (конденсат)",    f"{h_k:.1f}", "кДж/кг"))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print(row("КПД ЦВД",  f"{eta_HP}"))</w:t>
        <w:br/>
      </w:r>
      <w:r>
        <w:rPr>
          <w:rFonts w:ascii="Courier New" w:hAnsi="Courier New" w:eastAsia="Courier New"/>
          <w:sz w:val="16"/>
        </w:rPr>
        <w:t>print(row("КПД ЦСД",  f"{eta_IP}"))</w:t>
        <w:br/>
      </w:r>
      <w:r>
        <w:rPr>
          <w:rFonts w:ascii="Courier New" w:hAnsi="Courier New" w:eastAsia="Courier New"/>
          <w:sz w:val="16"/>
        </w:rPr>
        <w:t>print(row("КПД ЦНД",  f"{eta_LP}"))</w:t>
        <w:br/>
      </w:r>
      <w:r>
        <w:rPr>
          <w:rFonts w:ascii="Courier New" w:hAnsi="Courier New" w:eastAsia="Courier New"/>
          <w:sz w:val="16"/>
        </w:rPr>
        <w:t>print(row("КПД механический",   f"{eta_m}"))</w:t>
        <w:br/>
      </w:r>
      <w:r>
        <w:rPr>
          <w:rFonts w:ascii="Courier New" w:hAnsi="Courier New" w:eastAsia="Courier New"/>
          <w:sz w:val="16"/>
        </w:rPr>
        <w:t>print(row("КПД генератора",      f"{eta_g}"))</w:t>
        <w:br/>
      </w:r>
      <w:r>
        <w:rPr>
          <w:rFonts w:ascii="Courier New" w:hAnsi="Courier New" w:eastAsia="Courier New"/>
          <w:sz w:val="16"/>
        </w:rPr>
        <w:t>print(row("КПД котла",           f"{eta_boiler}"))</w:t>
        <w:br/>
      </w:r>
      <w:r>
        <w:rPr>
          <w:rFonts w:ascii="Courier New" w:hAnsi="Courier New" w:eastAsia="Courier New"/>
          <w:sz w:val="16"/>
        </w:rPr>
        <w:t>print(row("Доля собственных нужд",f"{alpha_sn*100:.0f}", "%"))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таблица давлений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print("   Давления в регенеративных отборах турбины, МПа:")</w:t>
        <w:br/>
      </w:r>
      <w:r>
        <w:rPr>
          <w:rFonts w:ascii="Courier New" w:hAnsi="Courier New" w:eastAsia="Courier New"/>
          <w:sz w:val="16"/>
        </w:rPr>
        <w:t>hdr = "   " + "".join(f"{n:^10}" for n in P_names) + f"{'Pk':^10}"</w:t>
        <w:br/>
      </w:r>
      <w:r>
        <w:rPr>
          <w:rFonts w:ascii="Courier New" w:hAnsi="Courier New" w:eastAsia="Courier New"/>
          <w:sz w:val="16"/>
        </w:rPr>
        <w:t>print(hdr)</w:t>
        <w:br/>
      </w:r>
      <w:r>
        <w:rPr>
          <w:rFonts w:ascii="Courier New" w:hAnsi="Courier New" w:eastAsia="Courier New"/>
          <w:sz w:val="16"/>
        </w:rPr>
        <w:t>vals = "   " + "".join(f"{v:^10.3f}" for v in P_extr) + f"{P_k:^10.4f}"</w:t>
        <w:br/>
      </w:r>
      <w:r>
        <w:rPr>
          <w:rFonts w:ascii="Courier New" w:hAnsi="Courier New" w:eastAsia="Courier New"/>
          <w:sz w:val="16"/>
        </w:rPr>
        <w:t>print(vals)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таблица расходов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print("   Расходы пара в регенеративных отборах, т/ч (один т/а):")</w:t>
        <w:br/>
      </w:r>
      <w:r>
        <w:rPr>
          <w:rFonts w:ascii="Courier New" w:hAnsi="Courier New" w:eastAsia="Courier New"/>
          <w:sz w:val="16"/>
        </w:rPr>
        <w:t>hdr2 = "   " + "".join(f"{n:^9}" for n in D_names)</w:t>
        <w:br/>
      </w:r>
      <w:r>
        <w:rPr>
          <w:rFonts w:ascii="Courier New" w:hAnsi="Courier New" w:eastAsia="Courier New"/>
          <w:sz w:val="16"/>
        </w:rPr>
        <w:t>print(hdr2)</w:t>
        <w:br/>
      </w:r>
      <w:r>
        <w:rPr>
          <w:rFonts w:ascii="Courier New" w:hAnsi="Courier New" w:eastAsia="Courier New"/>
          <w:sz w:val="16"/>
        </w:rPr>
        <w:t>all_D = D_extr + [D_tn]</w:t>
        <w:br/>
      </w:r>
      <w:r>
        <w:rPr>
          <w:rFonts w:ascii="Courier New" w:hAnsi="Courier New" w:eastAsia="Courier New"/>
          <w:sz w:val="16"/>
        </w:rPr>
        <w:t>vals2 = "   " + "".join(f"{v:^9.1f}" for v in all_D)</w:t>
        <w:br/>
      </w:r>
      <w:r>
        <w:rPr>
          <w:rFonts w:ascii="Courier New" w:hAnsi="Courier New" w:eastAsia="Courier New"/>
          <w:sz w:val="16"/>
        </w:rPr>
        <w:t>print(vals2)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 Раздел 2: Расходы пара 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print("\n2. РАСЧЁТ РАСХОДОВ ПАРА\n" + hl)</w:t>
        <w:br/>
      </w:r>
      <w:r>
        <w:rPr>
          <w:rFonts w:ascii="Courier New" w:hAnsi="Courier New" w:eastAsia="Courier New"/>
          <w:sz w:val="16"/>
        </w:rPr>
        <w:t>print(row("Начальный расход пара (К-300-240)",      f"{D0:.1f}", "т/ч"))</w:t>
        <w:br/>
      </w:r>
      <w:r>
        <w:rPr>
          <w:rFonts w:ascii="Courier New" w:hAnsi="Courier New" w:eastAsia="Courier New"/>
          <w:sz w:val="16"/>
        </w:rPr>
        <w:t>print(row("  Расход через промперегреватель",        f"{D_reh:.1f}", "т/ч"))</w:t>
        <w:br/>
      </w:r>
      <w:r>
        <w:rPr>
          <w:rFonts w:ascii="Courier New" w:hAnsi="Courier New" w:eastAsia="Courier New"/>
          <w:sz w:val="16"/>
        </w:rPr>
        <w:t>print(row("  Расход на вход в ЦНД",                 f"{D_LP:.1f}", "т/ч"))</w:t>
        <w:br/>
      </w:r>
      <w:r>
        <w:rPr>
          <w:rFonts w:ascii="Courier New" w:hAnsi="Courier New" w:eastAsia="Courier New"/>
          <w:sz w:val="16"/>
        </w:rPr>
        <w:t>print(row("  Расход в конденсатор",                  f"{D_cond:.1f}", "т/ч"))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print(row("Начальный расход пара (станция)",        f"{D0_station:.1f}", "т/ч"))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 Раздел 3: Тепловой расчёт 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print("\n3. ТЕПЛОВОЙ РАСЧЁТ\n" + hl)</w:t>
        <w:br/>
      </w:r>
      <w:r>
        <w:rPr>
          <w:rFonts w:ascii="Courier New" w:hAnsi="Courier New" w:eastAsia="Courier New"/>
          <w:sz w:val="16"/>
        </w:rPr>
        <w:t>print(row("q_пар = h₀ − h_пв",              f"{q_steam:.1f}", "кДж/кг"))</w:t>
        <w:br/>
      </w:r>
      <w:r>
        <w:rPr>
          <w:rFonts w:ascii="Courier New" w:hAnsi="Courier New" w:eastAsia="Courier New"/>
          <w:sz w:val="16"/>
        </w:rPr>
        <w:t>print(row("q_пп  = h\"пп − h'пп",           f"{q_reheat:.1f}", "кДж/кг"))</w:t>
        <w:br/>
      </w:r>
      <w:r>
        <w:rPr>
          <w:rFonts w:ascii="Courier New" w:hAnsi="Courier New" w:eastAsia="Courier New"/>
          <w:sz w:val="16"/>
        </w:rPr>
        <w:t>print(row("Q_котла (1 т/а)",                f"{Q_boiler_MW:.2f}", "МВт"))</w:t>
        <w:br/>
      </w:r>
      <w:r>
        <w:rPr>
          <w:rFonts w:ascii="Courier New" w:hAnsi="Courier New" w:eastAsia="Courier New"/>
          <w:sz w:val="16"/>
        </w:rPr>
        <w:t>print(row("Q_топлива (1 т/а)",              f"{Q_fuel_MW:.2f}", "МВт"))</w:t>
        <w:br/>
      </w:r>
      <w:r>
        <w:rPr>
          <w:rFonts w:ascii="Courier New" w:hAnsi="Courier New" w:eastAsia="Courier New"/>
          <w:sz w:val="16"/>
        </w:rPr>
        <w:t>print(row("Внутренний КПД цикла η_цикл",    f"{eta_cycle:.4f}",</w:t>
        <w:br/>
      </w:r>
      <w:r>
        <w:rPr>
          <w:rFonts w:ascii="Courier New" w:hAnsi="Courier New" w:eastAsia="Courier New"/>
          <w:sz w:val="16"/>
        </w:rPr>
        <w:t xml:space="preserve">          f"= {eta_cycle*100:.2f}%"))</w:t>
        <w:br/>
      </w:r>
      <w:r>
        <w:rPr>
          <w:rFonts w:ascii="Courier New" w:hAnsi="Courier New" w:eastAsia="Courier New"/>
          <w:sz w:val="16"/>
        </w:rPr>
        <w:t>print(row("Удельная работа турбины Δh",     f"{delta_h_turb:.1f}", "кДж/кг"))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 Раздел 4: КПД ─────────────────────────────────────────────────────────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print("\n4. КПД И ПОКАЗАТЕЛИ ЭФФЕКТИВНОСТИ\n" + hl)</w:t>
        <w:br/>
      </w:r>
      <w:r>
        <w:rPr>
          <w:rFonts w:ascii="Courier New" w:hAnsi="Courier New" w:eastAsia="Courier New"/>
          <w:sz w:val="16"/>
        </w:rPr>
        <w:t>print(row("Нетто-мощность (1 т/а)",         f"{N_net_turb:.0f}", "МВт"))</w:t>
        <w:br/>
      </w:r>
      <w:r>
        <w:rPr>
          <w:rFonts w:ascii="Courier New" w:hAnsi="Courier New" w:eastAsia="Courier New"/>
          <w:sz w:val="16"/>
        </w:rPr>
        <w:t>print(row("Нетто-мощность (станция)",       f"{N_net_station:.0f}", "МВт"))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print(row("КПД электрический брутто",       f"{eta_e_gross:.4f}",</w:t>
        <w:br/>
      </w:r>
      <w:r>
        <w:rPr>
          <w:rFonts w:ascii="Courier New" w:hAnsi="Courier New" w:eastAsia="Courier New"/>
          <w:sz w:val="16"/>
        </w:rPr>
        <w:t xml:space="preserve">          f"= {eta_e_gross*100:.2f}%"))</w:t>
        <w:br/>
      </w:r>
      <w:r>
        <w:rPr>
          <w:rFonts w:ascii="Courier New" w:hAnsi="Courier New" w:eastAsia="Courier New"/>
          <w:sz w:val="16"/>
        </w:rPr>
        <w:t>print(row("КПД электрический нетто",        f"{eta_e_net:.4f}",</w:t>
        <w:br/>
      </w:r>
      <w:r>
        <w:rPr>
          <w:rFonts w:ascii="Courier New" w:hAnsi="Courier New" w:eastAsia="Courier New"/>
          <w:sz w:val="16"/>
        </w:rPr>
        <w:t xml:space="preserve">          f"= {eta_e_net*100:.2f}%"))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print(row("Удельный расход теплоты брутто", f"{q_e_gross:.1f}", "кДж/кВт·ч"))</w:t>
        <w:br/>
      </w:r>
      <w:r>
        <w:rPr>
          <w:rFonts w:ascii="Courier New" w:hAnsi="Courier New" w:eastAsia="Courier New"/>
          <w:sz w:val="16"/>
        </w:rPr>
        <w:t>print(row("Удельный расход теплоты нетто",  f"{q_e_net:.1f}",  "кДж/кВт·ч"))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print(row("Уд. расход у.т. брутто",         f"{b_gross:.1f}", "г у.т./кВт·ч"))</w:t>
        <w:br/>
      </w:r>
      <w:r>
        <w:rPr>
          <w:rFonts w:ascii="Courier New" w:hAnsi="Courier New" w:eastAsia="Courier New"/>
          <w:sz w:val="16"/>
        </w:rPr>
        <w:t>print(row("Уд. расход у.т. нетто",          f"{b_net:.1f}",   "г у.т./кВт·ч"))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 Раздел 5: Расход топлива ──────────────────────────────────────────────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print("\n5. РАСХОД ТОПЛИВА\n" + hl)</w:t>
        <w:br/>
      </w:r>
      <w:r>
        <w:rPr>
          <w:rFonts w:ascii="Courier New" w:hAnsi="Courier New" w:eastAsia="Courier New"/>
          <w:sz w:val="16"/>
        </w:rPr>
        <w:t>print(row("Мазут (1 т/а)",                  f"{B_mazut_h:.1f}", "кг/ч"))</w:t>
        <w:br/>
      </w:r>
      <w:r>
        <w:rPr>
          <w:rFonts w:ascii="Courier New" w:hAnsi="Courier New" w:eastAsia="Courier New"/>
          <w:sz w:val="16"/>
        </w:rPr>
        <w:t>print(row("Мазут (станция)",                f"{B_mazut_st:.3f}", "т/ч"))</w:t>
        <w:br/>
      </w:r>
      <w:r>
        <w:rPr>
          <w:rFonts w:ascii="Courier New" w:hAnsi="Courier New" w:eastAsia="Courier New"/>
          <w:sz w:val="16"/>
        </w:rPr>
        <w:t>print(row("Природный газ (1 т/а)",          f"{B_gas_h:.1f}", "м³/ч"))</w:t>
        <w:br/>
      </w:r>
      <w:r>
        <w:rPr>
          <w:rFonts w:ascii="Courier New" w:hAnsi="Courier New" w:eastAsia="Courier New"/>
          <w:sz w:val="16"/>
        </w:rPr>
        <w:t>print(row("Природный газ (станция)",        f"{B_gas_st:.3f}", "тыс. м³/ч"))</w:t>
        <w:br/>
      </w:r>
      <w:r>
        <w:rPr>
          <w:rFonts w:ascii="Courier New" w:hAnsi="Courier New" w:eastAsia="Courier New"/>
          <w:sz w:val="16"/>
        </w:rPr>
        <w:t>print(row("Условное топливо (1 т/а)",       f"{B_ref_h:.1f}", "кг/ч"))</w:t>
        <w:br/>
      </w:r>
      <w:r>
        <w:rPr>
          <w:rFonts w:ascii="Courier New" w:hAnsi="Courier New" w:eastAsia="Courier New"/>
          <w:sz w:val="16"/>
        </w:rPr>
        <w:t>print(row("Условное топливо (станция)",     f"{B_ref_st:.3f}", "т/ч"))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 ── Раздел 6: Сводная таблица ТЭП ─────────────────────────────────────────</w:t>
        <w:br/>
      </w:r>
      <w:r>
        <w:rPr>
          <w:rFonts w:ascii="Courier New" w:hAnsi="Courier New" w:eastAsia="Courier New"/>
          <w:sz w:val="16"/>
        </w:rPr>
        <w:t>print("\n" + HL)</w:t>
        <w:br/>
      </w:r>
      <w:r>
        <w:rPr>
          <w:rFonts w:ascii="Courier New" w:hAnsi="Courier New" w:eastAsia="Courier New"/>
          <w:sz w:val="16"/>
        </w:rPr>
        <w:t>print("  СВОДНАЯ ТАБЛИЦА ТЕХНИКО-ЭКОНОМИЧЕСКИХ ПОКАЗАТЕЛЕЙ КЭС 900 МВт")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t>print(f"  {'Показатель':&lt;50} {'Значение':&gt;18}")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t>print(f"  {'Установленная мощность, МВт':&lt;50} {N_station:&gt;18.0f}")</w:t>
        <w:br/>
      </w:r>
      <w:r>
        <w:rPr>
          <w:rFonts w:ascii="Courier New" w:hAnsi="Courier New" w:eastAsia="Courier New"/>
          <w:sz w:val="16"/>
        </w:rPr>
        <w:t>print(f"  {'Нетто-мощность станции, МВт':&lt;50} {N_net_station:&gt;18.0f}")</w:t>
        <w:br/>
      </w:r>
      <w:r>
        <w:rPr>
          <w:rFonts w:ascii="Courier New" w:hAnsi="Courier New" w:eastAsia="Courier New"/>
          <w:sz w:val="16"/>
        </w:rPr>
        <w:t>print(f"  {'Количество турбоагрегатов К-300-240, шт.':&lt;50} {n_turb:&gt;18}")</w:t>
        <w:br/>
      </w:r>
      <w:r>
        <w:rPr>
          <w:rFonts w:ascii="Courier New" w:hAnsi="Courier New" w:eastAsia="Courier New"/>
          <w:sz w:val="16"/>
        </w:rPr>
        <w:t>print(f"  {'Начальный расход пара (1 т/а), т/ч':&lt;50} {D0:&gt;18.0f}")</w:t>
        <w:br/>
      </w:r>
      <w:r>
        <w:rPr>
          <w:rFonts w:ascii="Courier New" w:hAnsi="Courier New" w:eastAsia="Courier New"/>
          <w:sz w:val="16"/>
        </w:rPr>
        <w:t>print(f"  {'Начальный расход пара (станция), т/ч':&lt;50} {D0_station:&gt;18.0f}")</w:t>
        <w:br/>
      </w:r>
      <w:r>
        <w:rPr>
          <w:rFonts w:ascii="Courier New" w:hAnsi="Courier New" w:eastAsia="Courier New"/>
          <w:sz w:val="16"/>
        </w:rPr>
        <w:t>print(f"  {'Расход через промперегреватель (1 т/а), т/ч':&lt;50} {D_reh:&gt;18.1f}")</w:t>
        <w:br/>
      </w:r>
      <w:r>
        <w:rPr>
          <w:rFonts w:ascii="Courier New" w:hAnsi="Courier New" w:eastAsia="Courier New"/>
          <w:sz w:val="16"/>
        </w:rPr>
        <w:t>print(f"  {'Расход в конденсатор (1 т/а), т/ч':&lt;50} {D_cond:&gt;18.1f}")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t>print(f"  {'КПД электрический брутто, %':&lt;50} {eta_e_gross*100:&gt;18.2f}")</w:t>
        <w:br/>
      </w:r>
      <w:r>
        <w:rPr>
          <w:rFonts w:ascii="Courier New" w:hAnsi="Courier New" w:eastAsia="Courier New"/>
          <w:sz w:val="16"/>
        </w:rPr>
        <w:t>print(f"  {'КПД электрический нетто, %':&lt;50} {eta_e_net*100:&gt;18.2f}")</w:t>
        <w:br/>
      </w:r>
      <w:r>
        <w:rPr>
          <w:rFonts w:ascii="Courier New" w:hAnsi="Courier New" w:eastAsia="Courier New"/>
          <w:sz w:val="16"/>
        </w:rPr>
        <w:t>print(f"  {'Внутренний КПД тепловой схемы, %':&lt;50} {eta_cycle*100:&gt;18.2f}")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t>print(f"  {'Удельный расход теплоты (брутто), кДж/кВт·ч':&lt;50} {q_e_gross:&gt;18.1f}")</w:t>
        <w:br/>
      </w:r>
      <w:r>
        <w:rPr>
          <w:rFonts w:ascii="Courier New" w:hAnsi="Courier New" w:eastAsia="Courier New"/>
          <w:sz w:val="16"/>
        </w:rPr>
        <w:t>print(f"  {'Удельный расход теплоты (нетто), кДж/кВт·ч':&lt;50} {q_e_net:&gt;18.1f}")</w:t>
        <w:br/>
      </w:r>
      <w:r>
        <w:rPr>
          <w:rFonts w:ascii="Courier New" w:hAnsi="Courier New" w:eastAsia="Courier New"/>
          <w:sz w:val="16"/>
        </w:rPr>
        <w:t>print(f"  {'Уд. расход у.т. (брутто), г у.т./кВт·ч':&lt;50} {b_gross:&gt;18.1f}")</w:t>
        <w:br/>
      </w:r>
      <w:r>
        <w:rPr>
          <w:rFonts w:ascii="Courier New" w:hAnsi="Courier New" w:eastAsia="Courier New"/>
          <w:sz w:val="16"/>
        </w:rPr>
        <w:t>print(f"  {'Уд. расход у.т. (нетто), г у.т./кВт·ч':&lt;50} {b_net:&gt;18.1f}")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t>print(f"  {'Число часов использования мощности, ч/год':&lt;50} {h_use:&gt;18}")</w:t>
        <w:br/>
      </w:r>
      <w:r>
        <w:rPr>
          <w:rFonts w:ascii="Courier New" w:hAnsi="Courier New" w:eastAsia="Courier New"/>
          <w:sz w:val="16"/>
        </w:rPr>
        <w:t>print(f"  {'Выработка электроэнергии нетто, ТВт·ч/год':&lt;50} {E_net_TWh:&gt;18.3f}")</w:t>
        <w:br/>
      </w:r>
      <w:r>
        <w:rPr>
          <w:rFonts w:ascii="Courier New" w:hAnsi="Courier New" w:eastAsia="Courier New"/>
          <w:sz w:val="16"/>
        </w:rPr>
        <w:t>print(f"  {'Годовой расход мазута, млн т/год':&lt;50} {B_mazut_yr:&gt;18.4f}")</w:t>
        <w:br/>
      </w:r>
      <w:r>
        <w:rPr>
          <w:rFonts w:ascii="Courier New" w:hAnsi="Courier New" w:eastAsia="Courier New"/>
          <w:sz w:val="16"/>
        </w:rPr>
        <w:t>print(f"  {'Годовой расход прир. газа, млн м³/год':&lt;50} {B_gas_yr:&gt;18.3f}")</w:t>
        <w:br/>
      </w:r>
      <w:r>
        <w:rPr>
          <w:rFonts w:ascii="Courier New" w:hAnsi="Courier New" w:eastAsia="Courier New"/>
          <w:sz w:val="16"/>
        </w:rPr>
        <w:t>print(f"  {'Годовой расход усл. топлива, млн т у.т./год':&lt;50} {B_ref_yr:&gt;18.4f}")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t>print()</w:t>
        <w:br/>
      </w:r>
      <w:r>
        <w:rPr>
          <w:rFonts w:ascii="Courier New" w:hAnsi="Courier New" w:eastAsia="Courier New"/>
          <w:sz w:val="16"/>
        </w:rPr>
        <w:t>print("  Примечание: энтальпии определены по таблицам водяного пара")</w:t>
        <w:br/>
      </w:r>
      <w:r>
        <w:rPr>
          <w:rFonts w:ascii="Courier New" w:hAnsi="Courier New" w:eastAsia="Courier New"/>
          <w:sz w:val="16"/>
        </w:rPr>
        <w:t>print("  (IAPWS-IF97). КПД котла принят 0.92 (газ/мазут).")</w:t>
        <w:br/>
      </w:r>
      <w:r>
        <w:rPr>
          <w:rFonts w:ascii="Courier New" w:hAnsi="Courier New" w:eastAsia="Courier New"/>
          <w:sz w:val="16"/>
        </w:rPr>
        <w:t>print(HL)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if __name__ == '__main__':</w:t>
        <w:br/>
      </w:r>
      <w:r>
        <w:rPr>
          <w:rFonts w:ascii="Courier New" w:hAnsi="Courier New" w:eastAsia="Courier New"/>
          <w:sz w:val="16"/>
        </w:rPr>
        <w:t xml:space="preserve">    pass  # все вычисления выполнены при загрузке модуля</w:t>
      </w:r>
    </w:p>
    <w:p>
      <w:pPr>
        <w:pStyle w:val="Heading1"/>
      </w:pPr>
      <w:r>
        <w:t>Фотографии из репозитория</w:t>
      </w:r>
    </w:p>
    <w:p>
      <w:r>
        <w:t>Рисунок 1 — 5451699536570028485.jpg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169953657002848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2 — 5451699536570028486.jpg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169953657002848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Рисунок 3 — 5451699536570028487.jpg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169953657002848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Заключение</w:t>
      </w:r>
    </w:p>
    <w:p>
      <w:r>
        <w:t>В ходе работы оформлены исходные данные, выполнены расчеты тепловой схемы блока КЭС 900 МВт и представлены основные технико-экономические показатели. Результаты и исходный код включены в документ для последующей проверки и защиты.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